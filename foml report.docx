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6779" w14:textId="5ABB4718" w:rsidR="00527021" w:rsidRDefault="00000000" w:rsidP="00396424">
      <w:pPr>
        <w:jc w:val="center"/>
        <w:rPr>
          <w:sz w:val="32"/>
        </w:rPr>
      </w:pPr>
      <w:r w:rsidRPr="00396424">
        <w:rPr>
          <w:b/>
          <w:sz w:val="40"/>
          <w:szCs w:val="40"/>
        </w:rPr>
        <w:t>INTERVIEW TWIN: AI-POWERED ADAPTIVE INTERVIEW PREPARATION SYSTEM</w:t>
      </w:r>
      <w:r>
        <w:rPr>
          <w:b/>
          <w:sz w:val="48"/>
        </w:rPr>
        <w:br/>
      </w:r>
      <w:r>
        <w:rPr>
          <w:b/>
          <w:sz w:val="48"/>
        </w:rPr>
        <w:br/>
      </w:r>
      <w:r w:rsidRPr="00396424">
        <w:rPr>
          <w:sz w:val="28"/>
          <w:szCs w:val="28"/>
        </w:rPr>
        <w:t>FUNDAMENTALS OF MACHINE LEARNING MINI PROJECT REPORT</w:t>
      </w:r>
    </w:p>
    <w:p w14:paraId="5C31123A" w14:textId="77777777" w:rsidR="00396424" w:rsidRDefault="00396424" w:rsidP="00396424">
      <w:pPr>
        <w:jc w:val="center"/>
        <w:rPr>
          <w:sz w:val="32"/>
        </w:rPr>
      </w:pPr>
    </w:p>
    <w:p w14:paraId="56A2790F" w14:textId="77777777" w:rsidR="00527021" w:rsidRPr="00527021" w:rsidRDefault="00527021" w:rsidP="00527021">
      <w:pPr>
        <w:jc w:val="center"/>
        <w:rPr>
          <w:b/>
          <w:i/>
          <w:sz w:val="32"/>
        </w:rPr>
      </w:pPr>
      <w:r w:rsidRPr="00527021">
        <w:rPr>
          <w:b/>
          <w:i/>
          <w:sz w:val="32"/>
        </w:rPr>
        <w:t>Submitted by</w:t>
      </w:r>
    </w:p>
    <w:p w14:paraId="28C7FA64" w14:textId="462AB707" w:rsidR="00396424" w:rsidRPr="00396424" w:rsidRDefault="00396424" w:rsidP="00527021">
      <w:pPr>
        <w:rPr>
          <w:b/>
          <w:sz w:val="28"/>
          <w:szCs w:val="28"/>
        </w:rPr>
      </w:pPr>
      <w:r>
        <w:rPr>
          <w:b/>
          <w:sz w:val="28"/>
          <w:szCs w:val="28"/>
        </w:rPr>
        <w:t xml:space="preserve">                   </w:t>
      </w:r>
      <w:r w:rsidR="00527021" w:rsidRPr="00396424">
        <w:rPr>
          <w:b/>
          <w:sz w:val="28"/>
          <w:szCs w:val="28"/>
        </w:rPr>
        <w:t>Padmasri K M</w:t>
      </w:r>
      <w:r w:rsidRPr="00396424">
        <w:rPr>
          <w:b/>
          <w:sz w:val="28"/>
          <w:szCs w:val="28"/>
        </w:rPr>
        <w:t xml:space="preserve">                                                      230701223</w:t>
      </w:r>
    </w:p>
    <w:p w14:paraId="5E5D7F84" w14:textId="0F763A35" w:rsidR="00396424" w:rsidRPr="00396424" w:rsidRDefault="00396424" w:rsidP="00527021">
      <w:pPr>
        <w:rPr>
          <w:b/>
          <w:sz w:val="28"/>
          <w:szCs w:val="28"/>
        </w:rPr>
      </w:pPr>
      <w:r>
        <w:rPr>
          <w:b/>
          <w:sz w:val="28"/>
          <w:szCs w:val="28"/>
        </w:rPr>
        <w:t xml:space="preserve">                   </w:t>
      </w:r>
      <w:r w:rsidR="00527021" w:rsidRPr="00396424">
        <w:rPr>
          <w:b/>
          <w:sz w:val="28"/>
          <w:szCs w:val="28"/>
        </w:rPr>
        <w:t>Pooja A K</w:t>
      </w:r>
      <w:r w:rsidRPr="00396424">
        <w:rPr>
          <w:b/>
          <w:sz w:val="28"/>
          <w:szCs w:val="28"/>
        </w:rPr>
        <w:t xml:space="preserve">                                                               230701226</w:t>
      </w:r>
    </w:p>
    <w:p w14:paraId="7082D846" w14:textId="0E144BAD" w:rsidR="00527021" w:rsidRPr="00396424" w:rsidRDefault="00396424" w:rsidP="00396424">
      <w:pPr>
        <w:rPr>
          <w:b/>
          <w:sz w:val="28"/>
          <w:szCs w:val="28"/>
        </w:rPr>
      </w:pPr>
      <w:r>
        <w:rPr>
          <w:b/>
          <w:sz w:val="28"/>
          <w:szCs w:val="28"/>
        </w:rPr>
        <w:t xml:space="preserve">                   </w:t>
      </w:r>
      <w:r w:rsidR="00527021" w:rsidRPr="00396424">
        <w:rPr>
          <w:b/>
          <w:sz w:val="28"/>
          <w:szCs w:val="28"/>
        </w:rPr>
        <w:t xml:space="preserve">Raghul R          </w:t>
      </w:r>
      <w:r w:rsidR="00527021" w:rsidRPr="00396424">
        <w:rPr>
          <w:b/>
          <w:sz w:val="28"/>
          <w:szCs w:val="28"/>
        </w:rPr>
        <w:tab/>
      </w:r>
      <w:r w:rsidRPr="00396424">
        <w:rPr>
          <w:b/>
          <w:sz w:val="28"/>
          <w:szCs w:val="28"/>
        </w:rPr>
        <w:t xml:space="preserve">                                           230701251</w:t>
      </w:r>
    </w:p>
    <w:p w14:paraId="6E4DE971" w14:textId="77777777" w:rsidR="00396424" w:rsidRDefault="00000000" w:rsidP="00396424">
      <w:pPr>
        <w:spacing w:before="1" w:line="480" w:lineRule="auto"/>
        <w:ind w:left="1993" w:right="2051"/>
        <w:jc w:val="center"/>
        <w:rPr>
          <w:b/>
          <w:i/>
          <w:sz w:val="28"/>
        </w:rPr>
      </w:pPr>
      <w:r>
        <w:rPr>
          <w:sz w:val="32"/>
        </w:rPr>
        <w:br/>
      </w:r>
      <w:r w:rsidR="00396424">
        <w:rPr>
          <w:b/>
          <w:i/>
          <w:sz w:val="28"/>
        </w:rPr>
        <w:t>in</w:t>
      </w:r>
      <w:r w:rsidR="00396424">
        <w:rPr>
          <w:b/>
          <w:i/>
          <w:spacing w:val="-5"/>
          <w:sz w:val="28"/>
        </w:rPr>
        <w:t xml:space="preserve"> </w:t>
      </w:r>
      <w:r w:rsidR="00396424">
        <w:rPr>
          <w:b/>
          <w:i/>
          <w:sz w:val="28"/>
        </w:rPr>
        <w:t>partial</w:t>
      </w:r>
      <w:r w:rsidR="00396424">
        <w:rPr>
          <w:b/>
          <w:i/>
          <w:spacing w:val="-5"/>
          <w:sz w:val="28"/>
        </w:rPr>
        <w:t xml:space="preserve"> </w:t>
      </w:r>
      <w:r w:rsidR="00396424">
        <w:rPr>
          <w:b/>
          <w:i/>
          <w:sz w:val="28"/>
        </w:rPr>
        <w:t>fulfillment</w:t>
      </w:r>
      <w:r w:rsidR="00396424">
        <w:rPr>
          <w:b/>
          <w:i/>
          <w:spacing w:val="-5"/>
          <w:sz w:val="28"/>
        </w:rPr>
        <w:t xml:space="preserve"> </w:t>
      </w:r>
      <w:r w:rsidR="00396424">
        <w:rPr>
          <w:b/>
          <w:i/>
          <w:sz w:val="28"/>
        </w:rPr>
        <w:t>for</w:t>
      </w:r>
      <w:r w:rsidR="00396424">
        <w:rPr>
          <w:b/>
          <w:i/>
          <w:spacing w:val="-5"/>
          <w:sz w:val="28"/>
        </w:rPr>
        <w:t xml:space="preserve"> </w:t>
      </w:r>
      <w:r w:rsidR="00396424">
        <w:rPr>
          <w:b/>
          <w:i/>
          <w:sz w:val="28"/>
        </w:rPr>
        <w:t>the</w:t>
      </w:r>
      <w:r w:rsidR="00396424">
        <w:rPr>
          <w:b/>
          <w:i/>
          <w:spacing w:val="-5"/>
          <w:sz w:val="28"/>
        </w:rPr>
        <w:t xml:space="preserve"> </w:t>
      </w:r>
      <w:r w:rsidR="00396424">
        <w:rPr>
          <w:b/>
          <w:i/>
          <w:sz w:val="28"/>
        </w:rPr>
        <w:t>award</w:t>
      </w:r>
      <w:r w:rsidR="00396424">
        <w:rPr>
          <w:b/>
          <w:i/>
          <w:spacing w:val="-5"/>
          <w:sz w:val="28"/>
        </w:rPr>
        <w:t xml:space="preserve"> </w:t>
      </w:r>
      <w:r w:rsidR="00396424">
        <w:rPr>
          <w:b/>
          <w:i/>
          <w:sz w:val="28"/>
        </w:rPr>
        <w:t>of</w:t>
      </w:r>
      <w:r w:rsidR="00396424">
        <w:rPr>
          <w:b/>
          <w:i/>
          <w:spacing w:val="-5"/>
          <w:sz w:val="28"/>
        </w:rPr>
        <w:t xml:space="preserve"> </w:t>
      </w:r>
      <w:r w:rsidR="00396424">
        <w:rPr>
          <w:b/>
          <w:i/>
          <w:sz w:val="28"/>
        </w:rPr>
        <w:t>the</w:t>
      </w:r>
      <w:r w:rsidR="00396424">
        <w:rPr>
          <w:b/>
          <w:i/>
          <w:spacing w:val="-5"/>
          <w:sz w:val="28"/>
        </w:rPr>
        <w:t xml:space="preserve"> </w:t>
      </w:r>
      <w:r w:rsidR="00396424">
        <w:rPr>
          <w:b/>
          <w:i/>
          <w:sz w:val="28"/>
        </w:rPr>
        <w:t xml:space="preserve">degree </w:t>
      </w:r>
      <w:r w:rsidR="00396424">
        <w:rPr>
          <w:b/>
          <w:i/>
          <w:spacing w:val="-6"/>
          <w:sz w:val="28"/>
        </w:rPr>
        <w:t>of</w:t>
      </w:r>
    </w:p>
    <w:p w14:paraId="3E017B74" w14:textId="77777777" w:rsidR="00396424" w:rsidRPr="00396424" w:rsidRDefault="00396424" w:rsidP="00396424">
      <w:pPr>
        <w:ind w:left="1994" w:right="2051"/>
        <w:jc w:val="center"/>
        <w:rPr>
          <w:b/>
          <w:sz w:val="28"/>
          <w:szCs w:val="28"/>
        </w:rPr>
      </w:pPr>
      <w:r w:rsidRPr="00396424">
        <w:rPr>
          <w:b/>
          <w:sz w:val="28"/>
          <w:szCs w:val="28"/>
        </w:rPr>
        <w:t>BACHELOR</w:t>
      </w:r>
      <w:r w:rsidRPr="00396424">
        <w:rPr>
          <w:b/>
          <w:spacing w:val="-5"/>
          <w:sz w:val="28"/>
          <w:szCs w:val="28"/>
        </w:rPr>
        <w:t xml:space="preserve"> </w:t>
      </w:r>
      <w:r w:rsidRPr="00396424">
        <w:rPr>
          <w:b/>
          <w:sz w:val="28"/>
          <w:szCs w:val="28"/>
        </w:rPr>
        <w:t>OF</w:t>
      </w:r>
      <w:r w:rsidRPr="00396424">
        <w:rPr>
          <w:b/>
          <w:spacing w:val="-5"/>
          <w:sz w:val="28"/>
          <w:szCs w:val="28"/>
        </w:rPr>
        <w:t xml:space="preserve"> </w:t>
      </w:r>
      <w:r w:rsidRPr="00396424">
        <w:rPr>
          <w:b/>
          <w:spacing w:val="-2"/>
          <w:sz w:val="28"/>
          <w:szCs w:val="28"/>
        </w:rPr>
        <w:t>ENGINEERING</w:t>
      </w:r>
    </w:p>
    <w:p w14:paraId="6867ECBA" w14:textId="4FB87AB3" w:rsidR="00396424" w:rsidRDefault="00396424" w:rsidP="00396424">
      <w:pPr>
        <w:spacing w:before="368"/>
        <w:ind w:left="1994" w:right="2051"/>
        <w:jc w:val="center"/>
        <w:rPr>
          <w:b/>
          <w:i/>
          <w:spacing w:val="-5"/>
          <w:sz w:val="28"/>
          <w:szCs w:val="28"/>
        </w:rPr>
      </w:pPr>
      <w:r w:rsidRPr="00396424">
        <w:rPr>
          <w:b/>
          <w:i/>
          <w:spacing w:val="-5"/>
          <w:sz w:val="28"/>
          <w:szCs w:val="28"/>
        </w:rPr>
        <w:t>I</w:t>
      </w:r>
      <w:r w:rsidRPr="00396424">
        <w:rPr>
          <w:b/>
          <w:i/>
          <w:spacing w:val="-5"/>
          <w:sz w:val="28"/>
          <w:szCs w:val="28"/>
        </w:rPr>
        <w:t>n</w:t>
      </w:r>
    </w:p>
    <w:p w14:paraId="7BFA0719" w14:textId="2DDBE834" w:rsidR="00396424" w:rsidRPr="00396424" w:rsidRDefault="00396424" w:rsidP="00396424">
      <w:pPr>
        <w:spacing w:before="368"/>
        <w:ind w:left="1994" w:right="2051"/>
        <w:jc w:val="center"/>
        <w:rPr>
          <w:b/>
          <w:i/>
          <w:sz w:val="28"/>
          <w:szCs w:val="28"/>
        </w:rPr>
      </w:pPr>
      <w:r>
        <w:t>COMPUTER</w:t>
      </w:r>
      <w:r>
        <w:rPr>
          <w:spacing w:val="-6"/>
        </w:rPr>
        <w:t xml:space="preserve"> </w:t>
      </w:r>
      <w:r>
        <w:t>SCIENCE</w:t>
      </w:r>
      <w:r>
        <w:rPr>
          <w:spacing w:val="-6"/>
        </w:rPr>
        <w:t xml:space="preserve"> </w:t>
      </w:r>
      <w:r>
        <w:t>AND</w:t>
      </w:r>
      <w:r>
        <w:rPr>
          <w:spacing w:val="-6"/>
        </w:rPr>
        <w:t xml:space="preserve"> </w:t>
      </w:r>
      <w:r>
        <w:rPr>
          <w:spacing w:val="-2"/>
        </w:rPr>
        <w:t>ENGINEERING</w:t>
      </w:r>
    </w:p>
    <w:p w14:paraId="7E3E022A" w14:textId="21C7AE1E" w:rsidR="00396424" w:rsidRDefault="00396424" w:rsidP="00396424">
      <w:pPr>
        <w:jc w:val="center"/>
        <w:rPr>
          <w:b/>
        </w:rPr>
      </w:pPr>
      <w:r>
        <w:rPr>
          <w:noProof/>
        </w:rPr>
        <w:drawing>
          <wp:inline distT="0" distB="0" distL="0" distR="0" wp14:anchorId="046F7318" wp14:editId="429F0A0E">
            <wp:extent cx="3133725" cy="1213485"/>
            <wp:effectExtent l="0" t="0" r="9525" b="571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6"/>
                    <a:srcRect/>
                    <a:stretch>
                      <a:fillRect/>
                    </a:stretch>
                  </pic:blipFill>
                  <pic:spPr>
                    <a:xfrm>
                      <a:off x="0" y="0"/>
                      <a:ext cx="3133725" cy="1213485"/>
                    </a:xfrm>
                    <a:prstGeom prst="rect">
                      <a:avLst/>
                    </a:prstGeom>
                    <a:ln/>
                  </pic:spPr>
                </pic:pic>
              </a:graphicData>
            </a:graphic>
          </wp:inline>
        </w:drawing>
      </w:r>
    </w:p>
    <w:p w14:paraId="55A955DB" w14:textId="7347F353" w:rsidR="00C13AE8" w:rsidRPr="00396424" w:rsidRDefault="00396424" w:rsidP="00396424">
      <w:pPr>
        <w:spacing w:before="293" w:line="491" w:lineRule="auto"/>
        <w:ind w:left="1191" w:right="1249"/>
        <w:jc w:val="center"/>
        <w:rPr>
          <w:b/>
          <w:sz w:val="32"/>
        </w:rPr>
      </w:pPr>
      <w:r>
        <w:rPr>
          <w:b/>
          <w:sz w:val="32"/>
        </w:rPr>
        <w:t>RAJALAKSHMI</w:t>
      </w:r>
      <w:r>
        <w:rPr>
          <w:b/>
          <w:spacing w:val="-20"/>
          <w:sz w:val="32"/>
        </w:rPr>
        <w:t xml:space="preserve"> </w:t>
      </w:r>
      <w:r>
        <w:rPr>
          <w:b/>
          <w:sz w:val="32"/>
        </w:rPr>
        <w:t>ENGINEERING</w:t>
      </w:r>
      <w:r>
        <w:rPr>
          <w:b/>
          <w:spacing w:val="-20"/>
          <w:sz w:val="32"/>
        </w:rPr>
        <w:t xml:space="preserve"> </w:t>
      </w:r>
      <w:r>
        <w:rPr>
          <w:b/>
          <w:sz w:val="32"/>
        </w:rPr>
        <w:t>COLLEGE ANNA UNIVERSITY, CHENNAI</w:t>
      </w:r>
    </w:p>
    <w:p w14:paraId="5C4FA592" w14:textId="77777777" w:rsidR="00C13AE8" w:rsidRDefault="00000000">
      <w:pPr>
        <w:pStyle w:val="Heading1"/>
      </w:pPr>
      <w:r>
        <w:lastRenderedPageBreak/>
        <w:t>ABSTRACT</w:t>
      </w:r>
    </w:p>
    <w:p w14:paraId="768FCB45" w14:textId="77777777" w:rsidR="00C13AE8" w:rsidRDefault="00000000">
      <w:r>
        <w:t>Interview Twin is an AI-powered adaptive interview preparation platform developed to improve placement readiness using machine learning and natural language processing techniques. The system simulates realistic interview experiences and evaluates user responses through semantic similarity analysis, keyword matching, confidence analysis, and adaptive difficulty management. The application supports company-oriented preparation for organizations such as Amazon, Google, Zoho, TCS, Microsoft, Infosys, and Meta. The platform integrates FastAPI, SQLite, JavaScript, HTML, CSS, and machine learning libraries to create a scalable intelligent placement training ecosystem. The system dynamically modifies question difficulty based on user performance and provides category-wise analytics, recommendation systems, stress test environments, and replay-based interview analysis.</w:t>
      </w:r>
    </w:p>
    <w:p w14:paraId="0576123A" w14:textId="77777777" w:rsidR="00C13AE8" w:rsidRDefault="00000000">
      <w:r>
        <w:t>Interview Twin is an AI-powered adaptive interview preparation platform developed to improve placement readiness using machine learning and natural language processing techniques. The system simulates realistic interview experiences and evaluates user responses through semantic similarity analysis, keyword matching, confidence analysis, and adaptive difficulty management. The application supports company-oriented preparation for organizations such as Amazon, Google, Zoho, TCS, Microsoft, Infosys, and Meta. The platform integrates FastAPI, SQLite, JavaScript, HTML, CSS, and machine learning libraries to create a scalable intelligent placement training ecosystem. The system dynamically modifies question difficulty based on user performance and provides category-wise analytics, recommendation systems, stress test environments, and replay-based interview analysis.</w:t>
      </w:r>
    </w:p>
    <w:p w14:paraId="1DA5EDCD" w14:textId="77777777" w:rsidR="00C13AE8" w:rsidRDefault="00000000">
      <w:r>
        <w:t>Interview Twin is an AI-powered adaptive interview preparation platform developed to improve placement readiness using machine learning and natural language processing techniques. The system simulates realistic interview experiences and evaluates user responses through semantic similarity analysis, keyword matching, confidence analysis, and adaptive difficulty management. The application supports company-oriented preparation for organizations such as Amazon, Google, Zoho, TCS, Microsoft, Infosys, and Meta. The platform integrates FastAPI, SQLite, JavaScript, HTML, CSS, and machine learning libraries to create a scalable intelligent placement training ecosystem. The system dynamically modifies question difficulty based on user performance and provides category-wise analytics, recommendation systems, stress test environments, and replay-based interview analysis.</w:t>
      </w:r>
    </w:p>
    <w:p w14:paraId="01A083D4" w14:textId="77777777" w:rsidR="00C13AE8" w:rsidRDefault="00000000">
      <w:pPr>
        <w:pStyle w:val="Heading1"/>
      </w:pPr>
      <w:r>
        <w:t>1. INTRODUCTION</w:t>
      </w:r>
    </w:p>
    <w:p w14:paraId="05EE11E5" w14:textId="77777777" w:rsidR="00C13AE8" w:rsidRDefault="00000000">
      <w:r>
        <w:t xml:space="preserve">The rapid increase in competition for software engineering and IT placements has created the need for advanced interview preparation systems capable of delivering personalized and adaptive learning experiences. Traditional placement preparation methods rely heavily on static question banks, manual mock interviews, and generic feedback mechanisms that fail to provide data-driven insights into candidate performance. Students preparing for </w:t>
      </w:r>
      <w:r>
        <w:lastRenderedPageBreak/>
        <w:t>technical interviews often struggle to identify weak areas, maintain consistency, and obtain realistic interview experiences that mimic actual recruitment environments.</w:t>
      </w:r>
      <w:r>
        <w:br/>
      </w:r>
      <w:r>
        <w:br/>
        <w:t>Artificial intelligence and machine learning technologies provide significant opportunities to transform educational and placement preparation platforms. Intelligent systems can evaluate candidate responses, identify learning patterns, generate recommendations, and adapt question difficulty dynamically. Interview Twin was developed with the objective of integrating AI-driven evaluation mechanisms into placement preparation workflows.</w:t>
      </w:r>
      <w:r>
        <w:br/>
      </w:r>
      <w:r>
        <w:br/>
        <w:t>The proposed system acts as a virtual interviewer capable of conducting adaptive mock interviews across multiple rounds such as aptitude, DSA, behavioral communication, and technical fundamentals. The system continuously analyzes user responses using TF-IDF vectorization, cosine similarity, communication analysis, and confidence scoring techniques. Based on these analytics, the application identifies weak categories, generates personalized recommendations, and estimates company readiness scores.</w:t>
      </w:r>
      <w:r>
        <w:br/>
      </w:r>
      <w:r>
        <w:br/>
        <w:t>Interview Twin also introduces modern features such as interviewer personality simulation, stress interview mode, replay analytics, voice-based interviews, company-oriented preparation, and progress tracking dashboards. These features collectively improve user engagement and create a more realistic interview preparation ecosystem. The system demonstrates how machine learning and educational technology can be combined to develop scalable and intelligent placement training solutions.</w:t>
      </w:r>
    </w:p>
    <w:p w14:paraId="19312250" w14:textId="77777777" w:rsidR="00C13AE8" w:rsidRDefault="00000000">
      <w:r>
        <w:t>The rapid increase in competition for software engineering and IT placements has created the need for advanced interview preparation systems capable of delivering personalized and adaptive learning experiences. Traditional placement preparation methods rely heavily on static question banks, manual mock interviews, and generic feedback mechanisms that fail to provide data-driven insights into candidate performance. Students preparing for technical interviews often struggle to identify weak areas, maintain consistency, and obtain realistic interview experiences that mimic actual recruitment environments.</w:t>
      </w:r>
      <w:r>
        <w:br/>
      </w:r>
      <w:r>
        <w:br/>
        <w:t>Artificial intelligence and machine learning technologies provide significant opportunities to transform educational and placement preparation platforms. Intelligent systems can evaluate candidate responses, identify learning patterns, generate recommendations, and adapt question difficulty dynamically. Interview Twin was developed with the objective of integrating AI-driven evaluation mechanisms into placement preparation workflows.</w:t>
      </w:r>
      <w:r>
        <w:br/>
      </w:r>
      <w:r>
        <w:br/>
        <w:t>The proposed system acts as a virtual interviewer capable of conducting adaptive mock interviews across multiple rounds such as aptitude, DSA, behavioral communication, and technical fundamentals. The system continuously analyzes user responses using TF-IDF vectorization, cosine similarity, communication analysis, and confidence scoring techniques. Based on these analytics, the application identifies weak categories, generates personalized recommendations, and estimates company readiness scores.</w:t>
      </w:r>
      <w:r>
        <w:br/>
      </w:r>
      <w:r>
        <w:br/>
      </w:r>
      <w:r>
        <w:lastRenderedPageBreak/>
        <w:t>Interview Twin also introduces modern features such as interviewer personality simulation, stress interview mode, replay analytics, voice-based interviews, company-oriented preparation, and progress tracking dashboards. These features collectively improve user engagement and create a more realistic interview preparation ecosystem. The system demonstrates how machine learning and educational technology can be combined to develop scalable and intelligent placement training solutions.</w:t>
      </w:r>
    </w:p>
    <w:p w14:paraId="0CFE04CE" w14:textId="77777777" w:rsidR="00C13AE8" w:rsidRDefault="00000000">
      <w:r>
        <w:t>The rapid increase in competition for software engineering and IT placements has created the need for advanced interview preparation systems capable of delivering personalized and adaptive learning experiences. Traditional placement preparation methods rely heavily on static question banks, manual mock interviews, and generic feedback mechanisms that fail to provide data-driven insights into candidate performance. Students preparing for technical interviews often struggle to identify weak areas, maintain consistency, and obtain realistic interview experiences that mimic actual recruitment environments.</w:t>
      </w:r>
      <w:r>
        <w:br/>
      </w:r>
      <w:r>
        <w:br/>
        <w:t>Artificial intelligence and machine learning technologies provide significant opportunities to transform educational and placement preparation platforms. Intelligent systems can evaluate candidate responses, identify learning patterns, generate recommendations, and adapt question difficulty dynamically. Interview Twin was developed with the objective of integrating AI-driven evaluation mechanisms into placement preparation workflows.</w:t>
      </w:r>
      <w:r>
        <w:br/>
      </w:r>
      <w:r>
        <w:br/>
        <w:t>The proposed system acts as a virtual interviewer capable of conducting adaptive mock interviews across multiple rounds such as aptitude, DSA, behavioral communication, and technical fundamentals. The system continuously analyzes user responses using TF-IDF vectorization, cosine similarity, communication analysis, and confidence scoring techniques. Based on these analytics, the application identifies weak categories, generates personalized recommendations, and estimates company readiness scores.</w:t>
      </w:r>
      <w:r>
        <w:br/>
      </w:r>
      <w:r>
        <w:br/>
        <w:t>Interview Twin also introduces modern features such as interviewer personality simulation, stress interview mode, replay analytics, voice-based interviews, company-oriented preparation, and progress tracking dashboards. These features collectively improve user engagement and create a more realistic interview preparation ecosystem. The system demonstrates how machine learning and educational technology can be combined to develop scalable and intelligent placement training solutions.</w:t>
      </w:r>
    </w:p>
    <w:p w14:paraId="080B0DB7" w14:textId="77777777" w:rsidR="00C13AE8" w:rsidRDefault="00000000">
      <w:pPr>
        <w:pStyle w:val="Heading1"/>
      </w:pPr>
      <w:r>
        <w:t>1.1 Background and Motivation</w:t>
      </w:r>
    </w:p>
    <w:p w14:paraId="2B19D7F7" w14:textId="77777777" w:rsidR="00C13AE8" w:rsidRDefault="00000000">
      <w:r>
        <w:t>The software industry increasingly demands candidates with strong communication skills, technical problem-solving abilities, and adaptability under pressure. Placement interviews have evolved beyond simple technical assessments and now involve multiple stages including aptitude tests, coding rounds, behavioral interviews, system design evaluations, and HR interactions. As interview processes become more sophisticated, students require personalized preparation systems capable of simulating realistic interview conditions.</w:t>
      </w:r>
      <w:r>
        <w:br/>
      </w:r>
      <w:r>
        <w:br/>
      </w:r>
      <w:r>
        <w:lastRenderedPageBreak/>
        <w:t>Conventional placement training approaches often provide limited personalization and lack meaningful analytics. Students may repeatedly practice questions without understanding performance trends or identifying weak categories. Human-based mock interviews also face scalability issues because trainers cannot continuously evaluate large numbers of students efficiently.</w:t>
      </w:r>
      <w:r>
        <w:br/>
      </w:r>
      <w:r>
        <w:br/>
        <w:t>The emergence of AI-driven educational technologies motivated the development of Interview Twin. The project aims to create a smart interview simulator that evaluates candidate performance automatically while generating actionable feedback and adaptive learning experiences. The integration of NLP techniques, recommendation systems, and analytics dashboards creates a more interactive and data-driven preparation platform suitable for modern placement ecosystems.</w:t>
      </w:r>
    </w:p>
    <w:p w14:paraId="197EEA64" w14:textId="77777777" w:rsidR="00C13AE8" w:rsidRDefault="00000000">
      <w:r>
        <w:t>The software industry increasingly demands candidates with strong communication skills, technical problem-solving abilities, and adaptability under pressure. Placement interviews have evolved beyond simple technical assessments and now involve multiple stages including aptitude tests, coding rounds, behavioral interviews, system design evaluations, and HR interactions. As interview processes become more sophisticated, students require personalized preparation systems capable of simulating realistic interview conditions.</w:t>
      </w:r>
      <w:r>
        <w:br/>
      </w:r>
      <w:r>
        <w:br/>
        <w:t>Conventional placement training approaches often provide limited personalization and lack meaningful analytics. Students may repeatedly practice questions without understanding performance trends or identifying weak categories. Human-based mock interviews also face scalability issues because trainers cannot continuously evaluate large numbers of students efficiently.</w:t>
      </w:r>
      <w:r>
        <w:br/>
      </w:r>
      <w:r>
        <w:br/>
        <w:t>The emergence of AI-driven educational technologies motivated the development of Interview Twin. The project aims to create a smart interview simulator that evaluates candidate performance automatically while generating actionable feedback and adaptive learning experiences. The integration of NLP techniques, recommendation systems, and analytics dashboards creates a more interactive and data-driven preparation platform suitable for modern placement ecosystems.</w:t>
      </w:r>
    </w:p>
    <w:p w14:paraId="34F2CB35" w14:textId="77777777" w:rsidR="00C13AE8" w:rsidRDefault="00000000">
      <w:r>
        <w:t>The software industry increasingly demands candidates with strong communication skills, technical problem-solving abilities, and adaptability under pressure. Placement interviews have evolved beyond simple technical assessments and now involve multiple stages including aptitude tests, coding rounds, behavioral interviews, system design evaluations, and HR interactions. As interview processes become more sophisticated, students require personalized preparation systems capable of simulating realistic interview conditions.</w:t>
      </w:r>
      <w:r>
        <w:br/>
      </w:r>
      <w:r>
        <w:br/>
        <w:t xml:space="preserve">Conventional placement training approaches often provide limited personalization and lack meaningful analytics. Students may repeatedly practice questions without understanding performance trends or identifying weak categories. Human-based mock interviews also face scalability issues because trainers cannot continuously evaluate large numbers of students </w:t>
      </w:r>
      <w:r>
        <w:lastRenderedPageBreak/>
        <w:t>efficiently.</w:t>
      </w:r>
      <w:r>
        <w:br/>
      </w:r>
      <w:r>
        <w:br/>
        <w:t>The emergence of AI-driven educational technologies motivated the development of Interview Twin. The project aims to create a smart interview simulator that evaluates candidate performance automatically while generating actionable feedback and adaptive learning experiences. The integration of NLP techniques, recommendation systems, and analytics dashboards creates a more interactive and data-driven preparation platform suitable for modern placement ecosystems.</w:t>
      </w:r>
    </w:p>
    <w:p w14:paraId="616A71AA" w14:textId="77777777" w:rsidR="00C13AE8" w:rsidRDefault="00000000">
      <w:pPr>
        <w:pStyle w:val="Heading1"/>
      </w:pPr>
      <w:r>
        <w:t>1.2 Problem Statement</w:t>
      </w:r>
    </w:p>
    <w:p w14:paraId="4B97768D" w14:textId="77777777" w:rsidR="00C13AE8" w:rsidRDefault="00000000">
      <w:r>
        <w:t>Existing interview preparation systems are limited in their ability to provide adaptive and personalized mock interview experiences. Most platforms focus exclusively on coding challenges or static question-answer sessions without evaluating communication quality, semantic correctness, confidence, or behavioral structure. Students often lack access to systems capable of identifying weak categories and generating customized improvement plans.</w:t>
      </w:r>
      <w:r>
        <w:br/>
      </w:r>
      <w:r>
        <w:br/>
        <w:t>The primary problem addressed in this project is the development of a scalable AI-powered interview preparation platform capable of conducting realistic adaptive mock interviews while providing intelligent analytics and recommendations. The system must:</w:t>
      </w:r>
      <w:r>
        <w:br/>
        <w:t>• Evaluate candidate responses using NLP techniques,</w:t>
      </w:r>
      <w:r>
        <w:br/>
        <w:t>• Adapt interview difficulty dynamically,</w:t>
      </w:r>
      <w:r>
        <w:br/>
        <w:t>• Generate category-wise performance analytics,</w:t>
      </w:r>
      <w:r>
        <w:br/>
        <w:t>• Identify weak areas,</w:t>
      </w:r>
      <w:r>
        <w:br/>
        <w:t>• Provide company-specific readiness scoring,</w:t>
      </w:r>
      <w:r>
        <w:br/>
        <w:t>• Simulate realistic interviewer behavior,</w:t>
      </w:r>
      <w:r>
        <w:br/>
        <w:t>• Maintain session persistence and multi-user support.</w:t>
      </w:r>
      <w:r>
        <w:br/>
      </w:r>
      <w:r>
        <w:br/>
        <w:t>The project also aims to create a responsive and production-level web application suitable for educational and placement training environments.</w:t>
      </w:r>
    </w:p>
    <w:p w14:paraId="0CABD95D" w14:textId="77777777" w:rsidR="00C13AE8" w:rsidRDefault="00000000">
      <w:r>
        <w:t>Existing interview preparation systems are limited in their ability to provide adaptive and personalized mock interview experiences. Most platforms focus exclusively on coding challenges or static question-answer sessions without evaluating communication quality, semantic correctness, confidence, or behavioral structure. Students often lack access to systems capable of identifying weak categories and generating customized improvement plans.</w:t>
      </w:r>
      <w:r>
        <w:br/>
      </w:r>
      <w:r>
        <w:br/>
        <w:t>The primary problem addressed in this project is the development of a scalable AI-powered interview preparation platform capable of conducting realistic adaptive mock interviews while providing intelligent analytics and recommendations. The system must:</w:t>
      </w:r>
      <w:r>
        <w:br/>
        <w:t>• Evaluate candidate responses using NLP techniques,</w:t>
      </w:r>
      <w:r>
        <w:br/>
        <w:t>• Adapt interview difficulty dynamically,</w:t>
      </w:r>
      <w:r>
        <w:br/>
      </w:r>
      <w:r>
        <w:lastRenderedPageBreak/>
        <w:t>• Generate category-wise performance analytics,</w:t>
      </w:r>
      <w:r>
        <w:br/>
        <w:t>• Identify weak areas,</w:t>
      </w:r>
      <w:r>
        <w:br/>
        <w:t>• Provide company-specific readiness scoring,</w:t>
      </w:r>
      <w:r>
        <w:br/>
        <w:t>• Simulate realistic interviewer behavior,</w:t>
      </w:r>
      <w:r>
        <w:br/>
        <w:t>• Maintain session persistence and multi-user support.</w:t>
      </w:r>
      <w:r>
        <w:br/>
      </w:r>
      <w:r>
        <w:br/>
        <w:t>The project also aims to create a responsive and production-level web application suitable for educational and placement training environments.</w:t>
      </w:r>
    </w:p>
    <w:p w14:paraId="37BE8BF8" w14:textId="77777777" w:rsidR="00C13AE8" w:rsidRDefault="00000000">
      <w:r>
        <w:t>Existing interview preparation systems are limited in their ability to provide adaptive and personalized mock interview experiences. Most platforms focus exclusively on coding challenges or static question-answer sessions without evaluating communication quality, semantic correctness, confidence, or behavioral structure. Students often lack access to systems capable of identifying weak categories and generating customized improvement plans.</w:t>
      </w:r>
      <w:r>
        <w:br/>
      </w:r>
      <w:r>
        <w:br/>
        <w:t>The primary problem addressed in this project is the development of a scalable AI-powered interview preparation platform capable of conducting realistic adaptive mock interviews while providing intelligent analytics and recommendations. The system must:</w:t>
      </w:r>
      <w:r>
        <w:br/>
        <w:t>• Evaluate candidate responses using NLP techniques,</w:t>
      </w:r>
      <w:r>
        <w:br/>
        <w:t>• Adapt interview difficulty dynamically,</w:t>
      </w:r>
      <w:r>
        <w:br/>
        <w:t>• Generate category-wise performance analytics,</w:t>
      </w:r>
      <w:r>
        <w:br/>
        <w:t>• Identify weak areas,</w:t>
      </w:r>
      <w:r>
        <w:br/>
        <w:t>• Provide company-specific readiness scoring,</w:t>
      </w:r>
      <w:r>
        <w:br/>
        <w:t>• Simulate realistic interviewer behavior,</w:t>
      </w:r>
      <w:r>
        <w:br/>
        <w:t>• Maintain session persistence and multi-user support.</w:t>
      </w:r>
      <w:r>
        <w:br/>
      </w:r>
      <w:r>
        <w:br/>
        <w:t>The project also aims to create a responsive and production-level web application suitable for educational and placement training environments.</w:t>
      </w:r>
    </w:p>
    <w:p w14:paraId="240C7200" w14:textId="77777777" w:rsidR="00C13AE8" w:rsidRDefault="00000000">
      <w:pPr>
        <w:pStyle w:val="Heading1"/>
      </w:pPr>
      <w:r>
        <w:t>1.3 Objectives</w:t>
      </w:r>
    </w:p>
    <w:p w14:paraId="0C7E39BA" w14:textId="77777777" w:rsidR="00C13AE8" w:rsidRDefault="00000000">
      <w:r>
        <w:t>The major objectives of the Interview Twin project are:</w:t>
      </w:r>
      <w:r>
        <w:br/>
        <w:t>• To develop a full-stack adaptive interview preparation platform.</w:t>
      </w:r>
      <w:r>
        <w:br/>
        <w:t>• To implement semantic answer evaluation using TF-IDF and cosine similarity.</w:t>
      </w:r>
      <w:r>
        <w:br/>
        <w:t>• To integrate keyword coverage analysis and confidence scoring.</w:t>
      </w:r>
      <w:r>
        <w:br/>
        <w:t>• To implement adaptive difficulty management based on performance.</w:t>
      </w:r>
      <w:r>
        <w:br/>
        <w:t>• To provide category-wise analytics and company readiness tracking.</w:t>
      </w:r>
      <w:r>
        <w:br/>
        <w:t>• To support voice and text-based interview sessions.</w:t>
      </w:r>
      <w:r>
        <w:br/>
        <w:t>• To create a replay-based interview analysis system.</w:t>
      </w:r>
      <w:r>
        <w:br/>
        <w:t>• To provide recommendation systems and improvement plans.</w:t>
      </w:r>
      <w:r>
        <w:br/>
        <w:t>• To build a responsive modern web application with authentication and session persistence.</w:t>
      </w:r>
      <w:r>
        <w:br/>
      </w:r>
      <w:r>
        <w:lastRenderedPageBreak/>
        <w:t>• To demonstrate the practical integration of machine learning techniques in educational technology systems.</w:t>
      </w:r>
    </w:p>
    <w:p w14:paraId="6179523C" w14:textId="77777777" w:rsidR="00C13AE8" w:rsidRDefault="00000000">
      <w:r>
        <w:t>The major objectives of the Interview Twin project are:</w:t>
      </w:r>
      <w:r>
        <w:br/>
        <w:t>• To develop a full-stack adaptive interview preparation platform.</w:t>
      </w:r>
      <w:r>
        <w:br/>
        <w:t>• To implement semantic answer evaluation using TF-IDF and cosine similarity.</w:t>
      </w:r>
      <w:r>
        <w:br/>
        <w:t>• To integrate keyword coverage analysis and confidence scoring.</w:t>
      </w:r>
      <w:r>
        <w:br/>
        <w:t>• To implement adaptive difficulty management based on performance.</w:t>
      </w:r>
      <w:r>
        <w:br/>
        <w:t>• To provide category-wise analytics and company readiness tracking.</w:t>
      </w:r>
      <w:r>
        <w:br/>
        <w:t>• To support voice and text-based interview sessions.</w:t>
      </w:r>
      <w:r>
        <w:br/>
        <w:t>• To create a replay-based interview analysis system.</w:t>
      </w:r>
      <w:r>
        <w:br/>
        <w:t>• To provide recommendation systems and improvement plans.</w:t>
      </w:r>
      <w:r>
        <w:br/>
        <w:t>• To build a responsive modern web application with authentication and session persistence.</w:t>
      </w:r>
      <w:r>
        <w:br/>
        <w:t>• To demonstrate the practical integration of machine learning techniques in educational technology systems.</w:t>
      </w:r>
    </w:p>
    <w:p w14:paraId="0654B472" w14:textId="77777777" w:rsidR="00C13AE8" w:rsidRDefault="00000000">
      <w:r>
        <w:t>The major objectives of the Interview Twin project are:</w:t>
      </w:r>
      <w:r>
        <w:br/>
        <w:t>• To develop a full-stack adaptive interview preparation platform.</w:t>
      </w:r>
      <w:r>
        <w:br/>
        <w:t>• To implement semantic answer evaluation using TF-IDF and cosine similarity.</w:t>
      </w:r>
      <w:r>
        <w:br/>
        <w:t>• To integrate keyword coverage analysis and confidence scoring.</w:t>
      </w:r>
      <w:r>
        <w:br/>
        <w:t>• To implement adaptive difficulty management based on performance.</w:t>
      </w:r>
      <w:r>
        <w:br/>
        <w:t>• To provide category-wise analytics and company readiness tracking.</w:t>
      </w:r>
      <w:r>
        <w:br/>
        <w:t>• To support voice and text-based interview sessions.</w:t>
      </w:r>
      <w:r>
        <w:br/>
        <w:t>• To create a replay-based interview analysis system.</w:t>
      </w:r>
      <w:r>
        <w:br/>
        <w:t>• To provide recommendation systems and improvement plans.</w:t>
      </w:r>
      <w:r>
        <w:br/>
        <w:t>• To build a responsive modern web application with authentication and session persistence.</w:t>
      </w:r>
      <w:r>
        <w:br/>
        <w:t>• To demonstrate the practical integration of machine learning techniques in educational technology systems.</w:t>
      </w:r>
    </w:p>
    <w:p w14:paraId="7A9B3B6C" w14:textId="77777777" w:rsidR="00C13AE8" w:rsidRDefault="00000000">
      <w:pPr>
        <w:pStyle w:val="Heading1"/>
      </w:pPr>
      <w:r>
        <w:t>1.4 Scope of the Project</w:t>
      </w:r>
    </w:p>
    <w:p w14:paraId="30439F69" w14:textId="77777777" w:rsidR="00C13AE8" w:rsidRDefault="00000000">
      <w:r>
        <w:t>The scope of the project includes the design, development, implementation, and evaluation of a complete AI-driven interview preparation ecosystem. The project focuses on placement-oriented interview preparation across multiple technical and behavioral categories. The system supports:</w:t>
      </w:r>
      <w:r>
        <w:br/>
        <w:t>• Company-specific question patterns,</w:t>
      </w:r>
      <w:r>
        <w:br/>
        <w:t>• Adaptive questioning,</w:t>
      </w:r>
      <w:r>
        <w:br/>
        <w:t>• User authentication,</w:t>
      </w:r>
      <w:r>
        <w:br/>
        <w:t>• Multi-round interviews,</w:t>
      </w:r>
      <w:r>
        <w:br/>
        <w:t>• Real-time analytics,</w:t>
      </w:r>
      <w:r>
        <w:br/>
        <w:t>• Recommendation systems,</w:t>
      </w:r>
      <w:r>
        <w:br/>
        <w:t>• Dashboard visualizations,</w:t>
      </w:r>
      <w:r>
        <w:br/>
      </w:r>
      <w:r>
        <w:lastRenderedPageBreak/>
        <w:t>• Session report generation,</w:t>
      </w:r>
      <w:r>
        <w:br/>
        <w:t>• Confidence and communication analysis.</w:t>
      </w:r>
      <w:r>
        <w:br/>
      </w:r>
      <w:r>
        <w:br/>
        <w:t>The system is intended for educational demonstration, placement preparation, and machine learning experimentation purposes. Future scalability allows integration with transformer-based NLP models and cloud deployment platforms.</w:t>
      </w:r>
    </w:p>
    <w:p w14:paraId="2D475EAE" w14:textId="77777777" w:rsidR="00C13AE8" w:rsidRDefault="00000000">
      <w:r>
        <w:t>The scope of the project includes the design, development, implementation, and evaluation of a complete AI-driven interview preparation ecosystem. The project focuses on placement-oriented interview preparation across multiple technical and behavioral categories. The system supports:</w:t>
      </w:r>
      <w:r>
        <w:br/>
        <w:t>• Company-specific question patterns,</w:t>
      </w:r>
      <w:r>
        <w:br/>
        <w:t>• Adaptive questioning,</w:t>
      </w:r>
      <w:r>
        <w:br/>
        <w:t>• User authentication,</w:t>
      </w:r>
      <w:r>
        <w:br/>
        <w:t>• Multi-round interviews,</w:t>
      </w:r>
      <w:r>
        <w:br/>
        <w:t>• Real-time analytics,</w:t>
      </w:r>
      <w:r>
        <w:br/>
        <w:t>• Recommendation systems,</w:t>
      </w:r>
      <w:r>
        <w:br/>
        <w:t>• Dashboard visualizations,</w:t>
      </w:r>
      <w:r>
        <w:br/>
        <w:t>• Session report generation,</w:t>
      </w:r>
      <w:r>
        <w:br/>
        <w:t>• Confidence and communication analysis.</w:t>
      </w:r>
      <w:r>
        <w:br/>
      </w:r>
      <w:r>
        <w:br/>
        <w:t>The system is intended for educational demonstration, placement preparation, and machine learning experimentation purposes. Future scalability allows integration with transformer-based NLP models and cloud deployment platforms.</w:t>
      </w:r>
    </w:p>
    <w:p w14:paraId="26080364" w14:textId="77777777" w:rsidR="00C13AE8" w:rsidRDefault="00000000">
      <w:r>
        <w:t>The scope of the project includes the design, development, implementation, and evaluation of a complete AI-driven interview preparation ecosystem. The project focuses on placement-oriented interview preparation across multiple technical and behavioral categories. The system supports:</w:t>
      </w:r>
      <w:r>
        <w:br/>
        <w:t>• Company-specific question patterns,</w:t>
      </w:r>
      <w:r>
        <w:br/>
        <w:t>• Adaptive questioning,</w:t>
      </w:r>
      <w:r>
        <w:br/>
        <w:t>• User authentication,</w:t>
      </w:r>
      <w:r>
        <w:br/>
        <w:t>• Multi-round interviews,</w:t>
      </w:r>
      <w:r>
        <w:br/>
        <w:t>• Real-time analytics,</w:t>
      </w:r>
      <w:r>
        <w:br/>
        <w:t>• Recommendation systems,</w:t>
      </w:r>
      <w:r>
        <w:br/>
        <w:t>• Dashboard visualizations,</w:t>
      </w:r>
      <w:r>
        <w:br/>
        <w:t>• Session report generation,</w:t>
      </w:r>
      <w:r>
        <w:br/>
        <w:t>• Confidence and communication analysis.</w:t>
      </w:r>
      <w:r>
        <w:br/>
      </w:r>
      <w:r>
        <w:br/>
        <w:t>The system is intended for educational demonstration, placement preparation, and machine learning experimentation purposes. Future scalability allows integration with transformer-based NLP models and cloud deployment platforms.</w:t>
      </w:r>
    </w:p>
    <w:p w14:paraId="1C76E66D" w14:textId="77777777" w:rsidR="00C13AE8" w:rsidRDefault="00000000">
      <w:pPr>
        <w:pStyle w:val="Heading1"/>
      </w:pPr>
      <w:r>
        <w:lastRenderedPageBreak/>
        <w:t>2. LITERATURE REVIEW</w:t>
      </w:r>
    </w:p>
    <w:p w14:paraId="1872A7EF" w14:textId="77777777" w:rsidR="00C13AE8" w:rsidRDefault="00000000">
      <w:r>
        <w:t>The development of AI-driven educational systems has increased significantly due to advancements in machine learning and natural language processing technologies. Interview preparation platforms have evolved from static question banks to intelligent adaptive systems capable of analyzing candidate behavior and generating recommendations.</w:t>
      </w:r>
      <w:r>
        <w:br/>
      </w:r>
      <w:r>
        <w:br/>
        <w:t>Research in educational technology highlights the importance of adaptive learning systems that personalize educational experiences based on learner performance. Recommendation systems, semantic analysis engines, and automated scoring mechanisms have become key components in intelligent educational platforms.</w:t>
      </w:r>
      <w:r>
        <w:br/>
      </w:r>
      <w:r>
        <w:br/>
        <w:t>Several studies demonstrate the effectiveness of NLP-based semantic evaluation systems in essay grading, chatbot tutoring, and automated communication analysis. Techniques such as TF-IDF, cosine similarity, BERT embeddings, and transformer-based architectures are widely used for semantic analysis and contextual evaluation.</w:t>
      </w:r>
      <w:r>
        <w:br/>
      </w:r>
      <w:r>
        <w:br/>
        <w:t>The literature also highlights the growing use of AI-based behavioral analytics in recruitment systems. Confidence analysis, sentiment analysis, and communication scoring techniques help evaluate candidate interaction quality beyond technical correctness.</w:t>
      </w:r>
      <w:r>
        <w:br/>
      </w:r>
      <w:r>
        <w:br/>
        <w:t>Interview Twin combines concepts from educational technology, recommendation systems, NLP evaluation engines, and adaptive learning systems to create a unified placement preparation platform.</w:t>
      </w:r>
    </w:p>
    <w:p w14:paraId="01A1487B" w14:textId="77777777" w:rsidR="00C13AE8" w:rsidRDefault="00000000">
      <w:r>
        <w:t>The development of AI-driven educational systems has increased significantly due to advancements in machine learning and natural language processing technologies. Interview preparation platforms have evolved from static question banks to intelligent adaptive systems capable of analyzing candidate behavior and generating recommendations.</w:t>
      </w:r>
      <w:r>
        <w:br/>
      </w:r>
      <w:r>
        <w:br/>
        <w:t>Research in educational technology highlights the importance of adaptive learning systems that personalize educational experiences based on learner performance. Recommendation systems, semantic analysis engines, and automated scoring mechanisms have become key components in intelligent educational platforms.</w:t>
      </w:r>
      <w:r>
        <w:br/>
      </w:r>
      <w:r>
        <w:br/>
        <w:t>Several studies demonstrate the effectiveness of NLP-based semantic evaluation systems in essay grading, chatbot tutoring, and automated communication analysis. Techniques such as TF-IDF, cosine similarity, BERT embeddings, and transformer-based architectures are widely used for semantic analysis and contextual evaluation.</w:t>
      </w:r>
      <w:r>
        <w:br/>
      </w:r>
      <w:r>
        <w:br/>
        <w:t>The literature also highlights the growing use of AI-based behavioral analytics in recruitment systems. Confidence analysis, sentiment analysis, and communication scoring techniques help evaluate candidate interaction quality beyond technical correctness.</w:t>
      </w:r>
      <w:r>
        <w:br/>
      </w:r>
      <w:r>
        <w:br/>
      </w:r>
      <w:r>
        <w:lastRenderedPageBreak/>
        <w:t>Interview Twin combines concepts from educational technology, recommendation systems, NLP evaluation engines, and adaptive learning systems to create a unified placement preparation platform.</w:t>
      </w:r>
    </w:p>
    <w:p w14:paraId="23664331" w14:textId="77777777" w:rsidR="00C13AE8" w:rsidRDefault="00000000">
      <w:r>
        <w:t>The development of AI-driven educational systems has increased significantly due to advancements in machine learning and natural language processing technologies. Interview preparation platforms have evolved from static question banks to intelligent adaptive systems capable of analyzing candidate behavior and generating recommendations.</w:t>
      </w:r>
      <w:r>
        <w:br/>
      </w:r>
      <w:r>
        <w:br/>
        <w:t>Research in educational technology highlights the importance of adaptive learning systems that personalize educational experiences based on learner performance. Recommendation systems, semantic analysis engines, and automated scoring mechanisms have become key components in intelligent educational platforms.</w:t>
      </w:r>
      <w:r>
        <w:br/>
      </w:r>
      <w:r>
        <w:br/>
        <w:t>Several studies demonstrate the effectiveness of NLP-based semantic evaluation systems in essay grading, chatbot tutoring, and automated communication analysis. Techniques such as TF-IDF, cosine similarity, BERT embeddings, and transformer-based architectures are widely used for semantic analysis and contextual evaluation.</w:t>
      </w:r>
      <w:r>
        <w:br/>
      </w:r>
      <w:r>
        <w:br/>
        <w:t>The literature also highlights the growing use of AI-based behavioral analytics in recruitment systems. Confidence analysis, sentiment analysis, and communication scoring techniques help evaluate candidate interaction quality beyond technical correctness.</w:t>
      </w:r>
      <w:r>
        <w:br/>
      </w:r>
      <w:r>
        <w:br/>
        <w:t>Interview Twin combines concepts from educational technology, recommendation systems, NLP evaluation engines, and adaptive learning systems to create a unified placement preparation platform.</w:t>
      </w:r>
    </w:p>
    <w:p w14:paraId="252C8499" w14:textId="77777777" w:rsidR="00C13AE8" w:rsidRDefault="00000000">
      <w:pPr>
        <w:pStyle w:val="Heading1"/>
      </w:pPr>
      <w:r>
        <w:t>3. SYSTEM DESIGN</w:t>
      </w:r>
    </w:p>
    <w:p w14:paraId="37E79FBC" w14:textId="77777777" w:rsidR="00C13AE8" w:rsidRDefault="00000000">
      <w:r>
        <w:t>The Interview Twin system follows a modular architecture consisting of frontend components, backend APIs, machine learning evaluation engines, databases, and analytics modules. The frontend is implemented using HTML, CSS, and JavaScript with a modern dark-themed SaaS-inspired UI. The backend uses FastAPI for API management and SQLite for persistent storage.</w:t>
      </w:r>
      <w:r>
        <w:br/>
      </w:r>
      <w:r>
        <w:br/>
        <w:t>The architecture includes:</w:t>
      </w:r>
      <w:r>
        <w:br/>
        <w:t>• Authentication Module,</w:t>
      </w:r>
      <w:r>
        <w:br/>
        <w:t>• Interview Session Engine,</w:t>
      </w:r>
      <w:r>
        <w:br/>
        <w:t>• Question Recommendation Engine,</w:t>
      </w:r>
      <w:r>
        <w:br/>
        <w:t>• NLP Evaluation Engine,</w:t>
      </w:r>
      <w:r>
        <w:br/>
        <w:t>• Dashboard Analytics Module,</w:t>
      </w:r>
      <w:r>
        <w:br/>
        <w:t>• Company Readiness Module,</w:t>
      </w:r>
      <w:r>
        <w:br/>
        <w:t>• Recommendation System,</w:t>
      </w:r>
      <w:r>
        <w:br/>
        <w:t>• Replay Analytics System.</w:t>
      </w:r>
      <w:r>
        <w:br/>
      </w:r>
      <w:r>
        <w:lastRenderedPageBreak/>
        <w:br/>
        <w:t>The frontend communicates with backend APIs using asynchronous Fetch API requests. The backend processes candidate responses and stores session analytics in the database. The modular architecture improves maintainability, scalability, and feature extensibility.</w:t>
      </w:r>
    </w:p>
    <w:p w14:paraId="4BE7CFB1" w14:textId="77777777" w:rsidR="00C13AE8" w:rsidRDefault="00000000">
      <w:r>
        <w:t>The Interview Twin system follows a modular architecture consisting of frontend components, backend APIs, machine learning evaluation engines, databases, and analytics modules. The frontend is implemented using HTML, CSS, and JavaScript with a modern dark-themed SaaS-inspired UI. The backend uses FastAPI for API management and SQLite for persistent storage.</w:t>
      </w:r>
      <w:r>
        <w:br/>
      </w:r>
      <w:r>
        <w:br/>
        <w:t>The architecture includes:</w:t>
      </w:r>
      <w:r>
        <w:br/>
        <w:t>• Authentication Module,</w:t>
      </w:r>
      <w:r>
        <w:br/>
        <w:t>• Interview Session Engine,</w:t>
      </w:r>
      <w:r>
        <w:br/>
        <w:t>• Question Recommendation Engine,</w:t>
      </w:r>
      <w:r>
        <w:br/>
        <w:t>• NLP Evaluation Engine,</w:t>
      </w:r>
      <w:r>
        <w:br/>
        <w:t>• Dashboard Analytics Module,</w:t>
      </w:r>
      <w:r>
        <w:br/>
        <w:t>• Company Readiness Module,</w:t>
      </w:r>
      <w:r>
        <w:br/>
        <w:t>• Recommendation System,</w:t>
      </w:r>
      <w:r>
        <w:br/>
        <w:t>• Replay Analytics System.</w:t>
      </w:r>
      <w:r>
        <w:br/>
      </w:r>
      <w:r>
        <w:br/>
        <w:t>The frontend communicates with backend APIs using asynchronous Fetch API requests. The backend processes candidate responses and stores session analytics in the database. The modular architecture improves maintainability, scalability, and feature extensibility.</w:t>
      </w:r>
    </w:p>
    <w:p w14:paraId="17179A1C" w14:textId="77777777" w:rsidR="00C13AE8" w:rsidRDefault="00000000">
      <w:r>
        <w:t>The Interview Twin system follows a modular architecture consisting of frontend components, backend APIs, machine learning evaluation engines, databases, and analytics modules. The frontend is implemented using HTML, CSS, and JavaScript with a modern dark-themed SaaS-inspired UI. The backend uses FastAPI for API management and SQLite for persistent storage.</w:t>
      </w:r>
      <w:r>
        <w:br/>
      </w:r>
      <w:r>
        <w:br/>
        <w:t>The architecture includes:</w:t>
      </w:r>
      <w:r>
        <w:br/>
        <w:t>• Authentication Module,</w:t>
      </w:r>
      <w:r>
        <w:br/>
        <w:t>• Interview Session Engine,</w:t>
      </w:r>
      <w:r>
        <w:br/>
        <w:t>• Question Recommendation Engine,</w:t>
      </w:r>
      <w:r>
        <w:br/>
        <w:t>• NLP Evaluation Engine,</w:t>
      </w:r>
      <w:r>
        <w:br/>
        <w:t>• Dashboard Analytics Module,</w:t>
      </w:r>
      <w:r>
        <w:br/>
        <w:t>• Company Readiness Module,</w:t>
      </w:r>
      <w:r>
        <w:br/>
        <w:t>• Recommendation System,</w:t>
      </w:r>
      <w:r>
        <w:br/>
        <w:t>• Replay Analytics System.</w:t>
      </w:r>
      <w:r>
        <w:br/>
      </w:r>
      <w:r>
        <w:br/>
        <w:t>The frontend communicates with backend APIs using asynchronous Fetch API requests. The backend processes candidate responses and stores session analytics in the database. The modular architecture improves maintainability, scalability, and feature extensibility.</w:t>
      </w:r>
    </w:p>
    <w:p w14:paraId="7F7FF1B8" w14:textId="77777777" w:rsidR="00C13AE8" w:rsidRDefault="00000000">
      <w:pPr>
        <w:pStyle w:val="Heading1"/>
      </w:pPr>
      <w:r>
        <w:lastRenderedPageBreak/>
        <w:t>4. DATASET AND QUESTION BANK</w:t>
      </w:r>
    </w:p>
    <w:p w14:paraId="6A691FF8" w14:textId="77777777" w:rsidR="00C13AE8" w:rsidRDefault="00000000">
      <w:r>
        <w:t>The question dataset consists of company-oriented and category-based interview questions collected from placement preparation resources and interview experiences. Questions are grouped according to:</w:t>
      </w:r>
      <w:r>
        <w:br/>
        <w:t>• Company,</w:t>
      </w:r>
      <w:r>
        <w:br/>
        <w:t>• Category,</w:t>
      </w:r>
      <w:r>
        <w:br/>
        <w:t>• Difficulty Level,</w:t>
      </w:r>
      <w:r>
        <w:br/>
        <w:t>• Interview Round.</w:t>
      </w:r>
      <w:r>
        <w:br/>
      </w:r>
      <w:r>
        <w:br/>
        <w:t>Categories include:</w:t>
      </w:r>
      <w:r>
        <w:br/>
        <w:t>• Aptitude,</w:t>
      </w:r>
      <w:r>
        <w:br/>
        <w:t>• Data Structures and Algorithms,</w:t>
      </w:r>
      <w:r>
        <w:br/>
        <w:t>• DBMS,</w:t>
      </w:r>
      <w:r>
        <w:br/>
        <w:t>• Operating Systems,</w:t>
      </w:r>
      <w:r>
        <w:br/>
        <w:t>• Behavioral Communication,</w:t>
      </w:r>
      <w:r>
        <w:br/>
        <w:t>• HR,</w:t>
      </w:r>
      <w:r>
        <w:br/>
        <w:t>• System Design,</w:t>
      </w:r>
      <w:r>
        <w:br/>
        <w:t>• OOP Concepts.</w:t>
      </w:r>
      <w:r>
        <w:br/>
      </w:r>
      <w:r>
        <w:br/>
        <w:t>Difficulty levels range from beginner to advanced. The adaptive interview engine dynamically modifies difficulty according to candidate performance. Company-oriented question mapping helps simulate realistic interview environments aligned with recruitment expectations.</w:t>
      </w:r>
    </w:p>
    <w:p w14:paraId="5DFC5E4F" w14:textId="77777777" w:rsidR="00C13AE8" w:rsidRDefault="00000000">
      <w:r>
        <w:t>The question dataset consists of company-oriented and category-based interview questions collected from placement preparation resources and interview experiences. Questions are grouped according to:</w:t>
      </w:r>
      <w:r>
        <w:br/>
        <w:t>• Company,</w:t>
      </w:r>
      <w:r>
        <w:br/>
        <w:t>• Category,</w:t>
      </w:r>
      <w:r>
        <w:br/>
        <w:t>• Difficulty Level,</w:t>
      </w:r>
      <w:r>
        <w:br/>
        <w:t>• Interview Round.</w:t>
      </w:r>
      <w:r>
        <w:br/>
      </w:r>
      <w:r>
        <w:br/>
        <w:t>Categories include:</w:t>
      </w:r>
      <w:r>
        <w:br/>
        <w:t>• Aptitude,</w:t>
      </w:r>
      <w:r>
        <w:br/>
        <w:t>• Data Structures and Algorithms,</w:t>
      </w:r>
      <w:r>
        <w:br/>
        <w:t>• DBMS,</w:t>
      </w:r>
      <w:r>
        <w:br/>
        <w:t>• Operating Systems,</w:t>
      </w:r>
      <w:r>
        <w:br/>
        <w:t>• Behavioral Communication,</w:t>
      </w:r>
      <w:r>
        <w:br/>
        <w:t>• HR,</w:t>
      </w:r>
      <w:r>
        <w:br/>
        <w:t>• System Design,</w:t>
      </w:r>
      <w:r>
        <w:br/>
        <w:t>• OOP Concepts.</w:t>
      </w:r>
      <w:r>
        <w:br/>
      </w:r>
      <w:r>
        <w:br/>
        <w:t xml:space="preserve">Difficulty levels range from beginner to advanced. The adaptive interview engine </w:t>
      </w:r>
      <w:r>
        <w:lastRenderedPageBreak/>
        <w:t>dynamically modifies difficulty according to candidate performance. Company-oriented question mapping helps simulate realistic interview environments aligned with recruitment expectations.</w:t>
      </w:r>
    </w:p>
    <w:p w14:paraId="35BAE826" w14:textId="77777777" w:rsidR="00C13AE8" w:rsidRDefault="00000000">
      <w:r>
        <w:t>The question dataset consists of company-oriented and category-based interview questions collected from placement preparation resources and interview experiences. Questions are grouped according to:</w:t>
      </w:r>
      <w:r>
        <w:br/>
        <w:t>• Company,</w:t>
      </w:r>
      <w:r>
        <w:br/>
        <w:t>• Category,</w:t>
      </w:r>
      <w:r>
        <w:br/>
        <w:t>• Difficulty Level,</w:t>
      </w:r>
      <w:r>
        <w:br/>
        <w:t>• Interview Round.</w:t>
      </w:r>
      <w:r>
        <w:br/>
      </w:r>
      <w:r>
        <w:br/>
        <w:t>Categories include:</w:t>
      </w:r>
      <w:r>
        <w:br/>
        <w:t>• Aptitude,</w:t>
      </w:r>
      <w:r>
        <w:br/>
        <w:t>• Data Structures and Algorithms,</w:t>
      </w:r>
      <w:r>
        <w:br/>
        <w:t>• DBMS,</w:t>
      </w:r>
      <w:r>
        <w:br/>
        <w:t>• Operating Systems,</w:t>
      </w:r>
      <w:r>
        <w:br/>
        <w:t>• Behavioral Communication,</w:t>
      </w:r>
      <w:r>
        <w:br/>
        <w:t>• HR,</w:t>
      </w:r>
      <w:r>
        <w:br/>
        <w:t>• System Design,</w:t>
      </w:r>
      <w:r>
        <w:br/>
        <w:t>• OOP Concepts.</w:t>
      </w:r>
      <w:r>
        <w:br/>
      </w:r>
      <w:r>
        <w:br/>
        <w:t>Difficulty levels range from beginner to advanced. The adaptive interview engine dynamically modifies difficulty according to candidate performance. Company-oriented question mapping helps simulate realistic interview environments aligned with recruitment expectations.</w:t>
      </w:r>
    </w:p>
    <w:p w14:paraId="5E68BF69" w14:textId="77777777" w:rsidR="00C13AE8" w:rsidRDefault="00000000">
      <w:pPr>
        <w:pStyle w:val="Heading1"/>
      </w:pPr>
      <w:r>
        <w:t>5. METHODOLOGY</w:t>
      </w:r>
    </w:p>
    <w:p w14:paraId="73841587" w14:textId="77777777" w:rsidR="00C13AE8" w:rsidRDefault="00000000">
      <w:r>
        <w:t>The Interview Twin platform integrates multiple machine learning and web development techniques to create an adaptive interview preparation ecosystem. The system begins with user authentication and interview setup configuration. Users select company preferences, interview mode, and interview categories.</w:t>
      </w:r>
      <w:r>
        <w:br/>
      </w:r>
      <w:r>
        <w:br/>
        <w:t>The interview engine generates adaptive questions using category priorities and difficulty rules. Candidate answers are evaluated using TF-IDF vectorization and cosine similarity. Keyword coverage analysis identifies missing concepts and semantic alignment. Communication quality and confidence scoring mechanisms analyze hesitation patterns, sentence structure, and timing behavior.</w:t>
      </w:r>
      <w:r>
        <w:br/>
      </w:r>
      <w:r>
        <w:br/>
        <w:t>Adaptive difficulty management modifies interview complexity based on performance thresholds:</w:t>
      </w:r>
      <w:r>
        <w:br/>
        <w:t>• Score &gt; 70 → increase difficulty,</w:t>
      </w:r>
      <w:r>
        <w:br/>
        <w:t>• Score &lt; 40 → decrease difficulty.</w:t>
      </w:r>
      <w:r>
        <w:br/>
      </w:r>
      <w:r>
        <w:lastRenderedPageBreak/>
        <w:br/>
        <w:t>Dashboard analytics aggregate category-wise scores, confidence trends, response times, and recommendation metrics. The replay system enables users to revisit previous interview sessions and analyze mistakes. Recommendation systems generate personalized guidance based on weak categories and performance analytics.</w:t>
      </w:r>
    </w:p>
    <w:p w14:paraId="2D3ADBF2" w14:textId="77777777" w:rsidR="00C13AE8" w:rsidRDefault="00000000">
      <w:r>
        <w:t>The Interview Twin platform integrates multiple machine learning and web development techniques to create an adaptive interview preparation ecosystem. The system begins with user authentication and interview setup configuration. Users select company preferences, interview mode, and interview categories.</w:t>
      </w:r>
      <w:r>
        <w:br/>
      </w:r>
      <w:r>
        <w:br/>
        <w:t>The interview engine generates adaptive questions using category priorities and difficulty rules. Candidate answers are evaluated using TF-IDF vectorization and cosine similarity. Keyword coverage analysis identifies missing concepts and semantic alignment. Communication quality and confidence scoring mechanisms analyze hesitation patterns, sentence structure, and timing behavior.</w:t>
      </w:r>
      <w:r>
        <w:br/>
      </w:r>
      <w:r>
        <w:br/>
        <w:t>Adaptive difficulty management modifies interview complexity based on performance thresholds:</w:t>
      </w:r>
      <w:r>
        <w:br/>
        <w:t>• Score &gt; 70 → increase difficulty,</w:t>
      </w:r>
      <w:r>
        <w:br/>
        <w:t>• Score &lt; 40 → decrease difficulty.</w:t>
      </w:r>
      <w:r>
        <w:br/>
      </w:r>
      <w:r>
        <w:br/>
        <w:t>Dashboard analytics aggregate category-wise scores, confidence trends, response times, and recommendation metrics. The replay system enables users to revisit previous interview sessions and analyze mistakes. Recommendation systems generate personalized guidance based on weak categories and performance analytics.</w:t>
      </w:r>
    </w:p>
    <w:p w14:paraId="4614AF27" w14:textId="77777777" w:rsidR="00C13AE8" w:rsidRDefault="00000000">
      <w:r>
        <w:t>The Interview Twin platform integrates multiple machine learning and web development techniques to create an adaptive interview preparation ecosystem. The system begins with user authentication and interview setup configuration. Users select company preferences, interview mode, and interview categories.</w:t>
      </w:r>
      <w:r>
        <w:br/>
      </w:r>
      <w:r>
        <w:br/>
        <w:t>The interview engine generates adaptive questions using category priorities and difficulty rules. Candidate answers are evaluated using TF-IDF vectorization and cosine similarity. Keyword coverage analysis identifies missing concepts and semantic alignment. Communication quality and confidence scoring mechanisms analyze hesitation patterns, sentence structure, and timing behavior.</w:t>
      </w:r>
      <w:r>
        <w:br/>
      </w:r>
      <w:r>
        <w:br/>
        <w:t>Adaptive difficulty management modifies interview complexity based on performance thresholds:</w:t>
      </w:r>
      <w:r>
        <w:br/>
        <w:t>• Score &gt; 70 → increase difficulty,</w:t>
      </w:r>
      <w:r>
        <w:br/>
        <w:t>• Score &lt; 40 → decrease difficulty.</w:t>
      </w:r>
      <w:r>
        <w:br/>
      </w:r>
      <w:r>
        <w:br/>
        <w:t xml:space="preserve">Dashboard analytics aggregate category-wise scores, confidence trends, response times, and </w:t>
      </w:r>
      <w:r>
        <w:lastRenderedPageBreak/>
        <w:t>recommendation metrics. The replay system enables users to revisit previous interview sessions and analyze mistakes. Recommendation systems generate personalized guidance based on weak categories and performance analytics.</w:t>
      </w:r>
    </w:p>
    <w:p w14:paraId="229035A6" w14:textId="77777777" w:rsidR="00C13AE8" w:rsidRDefault="00000000">
      <w:pPr>
        <w:pStyle w:val="Heading1"/>
      </w:pPr>
      <w:r>
        <w:t>6. IMPLEMENTATION</w:t>
      </w:r>
    </w:p>
    <w:p w14:paraId="1166E9EA" w14:textId="77777777" w:rsidR="00C13AE8" w:rsidRDefault="00000000">
      <w:r>
        <w:t>The implementation phase involved the development of frontend interfaces, backend APIs, machine learning evaluation modules, and database persistence systems. FastAPI was used for backend API development because of its asynchronous capabilities, lightweight architecture, and scalability.</w:t>
      </w:r>
      <w:r>
        <w:br/>
      </w:r>
      <w:r>
        <w:br/>
        <w:t>The frontend interface includes:</w:t>
      </w:r>
      <w:r>
        <w:br/>
        <w:t>• Login Page,</w:t>
      </w:r>
      <w:r>
        <w:br/>
        <w:t>• Signup Page,</w:t>
      </w:r>
      <w:r>
        <w:br/>
        <w:t>• Dashboard,</w:t>
      </w:r>
      <w:r>
        <w:br/>
        <w:t>• Interview Lab,</w:t>
      </w:r>
      <w:r>
        <w:br/>
        <w:t>• Analytics Section,</w:t>
      </w:r>
      <w:r>
        <w:br/>
        <w:t>• Weak Area Dashboard,</w:t>
      </w:r>
      <w:r>
        <w:br/>
        <w:t>• Settings Page.</w:t>
      </w:r>
      <w:r>
        <w:br/>
      </w:r>
      <w:r>
        <w:br/>
        <w:t>JavaScript was used for timer management, API communication, chart rendering, and dynamic interview flow handling. SQLite was selected for lightweight persistent storage of users, interview sessions, evaluations, and analytics.</w:t>
      </w:r>
      <w:r>
        <w:br/>
      </w:r>
      <w:r>
        <w:br/>
        <w:t>The machine learning evaluation pipeline includes TF-IDF vectorization, cosine similarity analysis, keyword matching, and confidence estimation. Company readiness scoring algorithms use weighted category averages to estimate placement preparedness.</w:t>
      </w:r>
    </w:p>
    <w:p w14:paraId="342869DC" w14:textId="77777777" w:rsidR="00C13AE8" w:rsidRDefault="00000000">
      <w:r>
        <w:t>The implementation phase involved the development of frontend interfaces, backend APIs, machine learning evaluation modules, and database persistence systems. FastAPI was used for backend API development because of its asynchronous capabilities, lightweight architecture, and scalability.</w:t>
      </w:r>
      <w:r>
        <w:br/>
      </w:r>
      <w:r>
        <w:br/>
        <w:t>The frontend interface includes:</w:t>
      </w:r>
      <w:r>
        <w:br/>
        <w:t>• Login Page,</w:t>
      </w:r>
      <w:r>
        <w:br/>
        <w:t>• Signup Page,</w:t>
      </w:r>
      <w:r>
        <w:br/>
        <w:t>• Dashboard,</w:t>
      </w:r>
      <w:r>
        <w:br/>
        <w:t>• Interview Lab,</w:t>
      </w:r>
      <w:r>
        <w:br/>
        <w:t>• Analytics Section,</w:t>
      </w:r>
      <w:r>
        <w:br/>
        <w:t>• Weak Area Dashboard,</w:t>
      </w:r>
      <w:r>
        <w:br/>
        <w:t>• Settings Page.</w:t>
      </w:r>
      <w:r>
        <w:br/>
      </w:r>
      <w:r>
        <w:br/>
        <w:t xml:space="preserve">JavaScript was used for timer management, API communication, chart rendering, and dynamic interview flow handling. SQLite was selected for lightweight persistent storage of </w:t>
      </w:r>
      <w:r>
        <w:lastRenderedPageBreak/>
        <w:t>users, interview sessions, evaluations, and analytics.</w:t>
      </w:r>
      <w:r>
        <w:br/>
      </w:r>
      <w:r>
        <w:br/>
        <w:t>The machine learning evaluation pipeline includes TF-IDF vectorization, cosine similarity analysis, keyword matching, and confidence estimation. Company readiness scoring algorithms use weighted category averages to estimate placement preparedness.</w:t>
      </w:r>
    </w:p>
    <w:p w14:paraId="0D71EB13" w14:textId="77777777" w:rsidR="00C13AE8" w:rsidRDefault="00000000">
      <w:r>
        <w:t>The implementation phase involved the development of frontend interfaces, backend APIs, machine learning evaluation modules, and database persistence systems. FastAPI was used for backend API development because of its asynchronous capabilities, lightweight architecture, and scalability.</w:t>
      </w:r>
      <w:r>
        <w:br/>
      </w:r>
      <w:r>
        <w:br/>
        <w:t>The frontend interface includes:</w:t>
      </w:r>
      <w:r>
        <w:br/>
        <w:t>• Login Page,</w:t>
      </w:r>
      <w:r>
        <w:br/>
        <w:t>• Signup Page,</w:t>
      </w:r>
      <w:r>
        <w:br/>
        <w:t>• Dashboard,</w:t>
      </w:r>
      <w:r>
        <w:br/>
        <w:t>• Interview Lab,</w:t>
      </w:r>
      <w:r>
        <w:br/>
        <w:t>• Analytics Section,</w:t>
      </w:r>
      <w:r>
        <w:br/>
        <w:t>• Weak Area Dashboard,</w:t>
      </w:r>
      <w:r>
        <w:br/>
        <w:t>• Settings Page.</w:t>
      </w:r>
      <w:r>
        <w:br/>
      </w:r>
      <w:r>
        <w:br/>
        <w:t>JavaScript was used for timer management, API communication, chart rendering, and dynamic interview flow handling. SQLite was selected for lightweight persistent storage of users, interview sessions, evaluations, and analytics.</w:t>
      </w:r>
      <w:r>
        <w:br/>
      </w:r>
      <w:r>
        <w:br/>
        <w:t>The machine learning evaluation pipeline includes TF-IDF vectorization, cosine similarity analysis, keyword matching, and confidence estimation. Company readiness scoring algorithms use weighted category averages to estimate placement preparedness.</w:t>
      </w:r>
    </w:p>
    <w:p w14:paraId="6653FCAF" w14:textId="77777777" w:rsidR="00C13AE8" w:rsidRDefault="00000000">
      <w:pPr>
        <w:pStyle w:val="Heading1"/>
      </w:pPr>
      <w:r>
        <w:t>7. RESULTS AND ANALYSIS</w:t>
      </w:r>
    </w:p>
    <w:p w14:paraId="3F11BC09" w14:textId="77777777" w:rsidR="00C13AE8" w:rsidRDefault="00000000">
      <w:r>
        <w:t>Experimental testing demonstrated that Interview Twin successfully generates adaptive interview experiences and meaningful performance analytics. The TF-IDF and cosine similarity evaluation system effectively identifies semantic alignment between expected answers and candidate responses.</w:t>
      </w:r>
      <w:r>
        <w:br/>
      </w:r>
      <w:r>
        <w:br/>
        <w:t>The category-wise analytics system provides useful insights into candidate strengths and weaknesses across aptitude, DSA, communication, system design, and behavioral categories. Adaptive difficulty management increases engagement by maintaining appropriate challenge levels.</w:t>
      </w:r>
      <w:r>
        <w:br/>
      </w:r>
      <w:r>
        <w:br/>
        <w:t>Stress test mode creates realistic pressure-based interview simulations by reducing timer durations and increasing difficulty levels. Replay analytics improve learning effectiveness by allowing candidates to revisit mistakes and feedback.</w:t>
      </w:r>
      <w:r>
        <w:br/>
      </w:r>
      <w:r>
        <w:br/>
      </w:r>
      <w:r>
        <w:lastRenderedPageBreak/>
        <w:t>The company readiness module generates weighted preparedness scores for Amazon, TCS, Google, Zoho, Infosys, and Microsoft based on category performance patterns. Experimental observations indicate that recommendation systems significantly improve user awareness regarding weak areas and improvement priorities.</w:t>
      </w:r>
    </w:p>
    <w:p w14:paraId="266785C7" w14:textId="77777777" w:rsidR="00C13AE8" w:rsidRDefault="00000000">
      <w:r>
        <w:t>Experimental testing demonstrated that Interview Twin successfully generates adaptive interview experiences and meaningful performance analytics. The TF-IDF and cosine similarity evaluation system effectively identifies semantic alignment between expected answers and candidate responses.</w:t>
      </w:r>
      <w:r>
        <w:br/>
      </w:r>
      <w:r>
        <w:br/>
        <w:t>The category-wise analytics system provides useful insights into candidate strengths and weaknesses across aptitude, DSA, communication, system design, and behavioral categories. Adaptive difficulty management increases engagement by maintaining appropriate challenge levels.</w:t>
      </w:r>
      <w:r>
        <w:br/>
      </w:r>
      <w:r>
        <w:br/>
        <w:t>Stress test mode creates realistic pressure-based interview simulations by reducing timer durations and increasing difficulty levels. Replay analytics improve learning effectiveness by allowing candidates to revisit mistakes and feedback.</w:t>
      </w:r>
      <w:r>
        <w:br/>
      </w:r>
      <w:r>
        <w:br/>
        <w:t>The company readiness module generates weighted preparedness scores for Amazon, TCS, Google, Zoho, Infosys, and Microsoft based on category performance patterns. Experimental observations indicate that recommendation systems significantly improve user awareness regarding weak areas and improvement priorities.</w:t>
      </w:r>
    </w:p>
    <w:p w14:paraId="6C83FB55" w14:textId="77777777" w:rsidR="00C13AE8" w:rsidRDefault="00000000">
      <w:r>
        <w:t>Experimental testing demonstrated that Interview Twin successfully generates adaptive interview experiences and meaningful performance analytics. The TF-IDF and cosine similarity evaluation system effectively identifies semantic alignment between expected answers and candidate responses.</w:t>
      </w:r>
      <w:r>
        <w:br/>
      </w:r>
      <w:r>
        <w:br/>
        <w:t>The category-wise analytics system provides useful insights into candidate strengths and weaknesses across aptitude, DSA, communication, system design, and behavioral categories. Adaptive difficulty management increases engagement by maintaining appropriate challenge levels.</w:t>
      </w:r>
      <w:r>
        <w:br/>
      </w:r>
      <w:r>
        <w:br/>
        <w:t>Stress test mode creates realistic pressure-based interview simulations by reducing timer durations and increasing difficulty levels. Replay analytics improve learning effectiveness by allowing candidates to revisit mistakes and feedback.</w:t>
      </w:r>
      <w:r>
        <w:br/>
      </w:r>
      <w:r>
        <w:br/>
        <w:t>The company readiness module generates weighted preparedness scores for Amazon, TCS, Google, Zoho, Infosys, and Microsoft based on category performance patterns. Experimental observations indicate that recommendation systems significantly improve user awareness regarding weak areas and improvement priorities.</w:t>
      </w:r>
    </w:p>
    <w:p w14:paraId="1E4DD621" w14:textId="77777777" w:rsidR="00C13AE8" w:rsidRDefault="00000000">
      <w:pPr>
        <w:pStyle w:val="Heading1"/>
      </w:pPr>
      <w:r>
        <w:lastRenderedPageBreak/>
        <w:t>8. DISCUSSION</w:t>
      </w:r>
    </w:p>
    <w:p w14:paraId="2B1C7958" w14:textId="77777777" w:rsidR="00C13AE8" w:rsidRDefault="00000000">
      <w:r>
        <w:t>The Interview Twin system demonstrates the successful integration of machine learning, NLP, analytics, and educational technology principles into a scalable interview preparation platform. The modular architecture simplifies maintenance and future scalability while enabling integration of additional features such as transformer-based NLP models and speech emotion recognition systems.</w:t>
      </w:r>
      <w:r>
        <w:br/>
      </w:r>
      <w:r>
        <w:br/>
        <w:t>The lightweight TF-IDF evaluation pipeline provides efficient real-time semantic analysis without requiring expensive GPU infrastructure. However, transformer-based models may improve contextual understanding in future implementations.</w:t>
      </w:r>
      <w:r>
        <w:br/>
      </w:r>
      <w:r>
        <w:br/>
        <w:t>One limitation of the current system is the dependence on predefined keyword sets and manually curated question banks. Although adaptive mechanisms improve personalization, future systems may incorporate generative AI models for dynamic question generation and conversational interviewing.</w:t>
      </w:r>
      <w:r>
        <w:br/>
      </w:r>
      <w:r>
        <w:br/>
        <w:t>Despite these limitations, Interview Twin demonstrates strong potential as an educational technology platform capable of improving placement readiness through intelligent analytics and adaptive learning workflows.</w:t>
      </w:r>
    </w:p>
    <w:p w14:paraId="7E67F823" w14:textId="77777777" w:rsidR="00C13AE8" w:rsidRDefault="00000000">
      <w:r>
        <w:t>The Interview Twin system demonstrates the successful integration of machine learning, NLP, analytics, and educational technology principles into a scalable interview preparation platform. The modular architecture simplifies maintenance and future scalability while enabling integration of additional features such as transformer-based NLP models and speech emotion recognition systems.</w:t>
      </w:r>
      <w:r>
        <w:br/>
      </w:r>
      <w:r>
        <w:br/>
        <w:t>The lightweight TF-IDF evaluation pipeline provides efficient real-time semantic analysis without requiring expensive GPU infrastructure. However, transformer-based models may improve contextual understanding in future implementations.</w:t>
      </w:r>
      <w:r>
        <w:br/>
      </w:r>
      <w:r>
        <w:br/>
        <w:t>One limitation of the current system is the dependence on predefined keyword sets and manually curated question banks. Although adaptive mechanisms improve personalization, future systems may incorporate generative AI models for dynamic question generation and conversational interviewing.</w:t>
      </w:r>
      <w:r>
        <w:br/>
      </w:r>
      <w:r>
        <w:br/>
        <w:t>Despite these limitations, Interview Twin demonstrates strong potential as an educational technology platform capable of improving placement readiness through intelligent analytics and adaptive learning workflows.</w:t>
      </w:r>
    </w:p>
    <w:p w14:paraId="75A74861" w14:textId="77777777" w:rsidR="00C13AE8" w:rsidRDefault="00000000">
      <w:r>
        <w:t>The Interview Twin system demonstrates the successful integration of machine learning, NLP, analytics, and educational technology principles into a scalable interview preparation platform. The modular architecture simplifies maintenance and future scalability while enabling integration of additional features such as transformer-based NLP models and speech emotion recognition systems.</w:t>
      </w:r>
      <w:r>
        <w:br/>
      </w:r>
      <w:r>
        <w:lastRenderedPageBreak/>
        <w:br/>
        <w:t>The lightweight TF-IDF evaluation pipeline provides efficient real-time semantic analysis without requiring expensive GPU infrastructure. However, transformer-based models may improve contextual understanding in future implementations.</w:t>
      </w:r>
      <w:r>
        <w:br/>
      </w:r>
      <w:r>
        <w:br/>
        <w:t>One limitation of the current system is the dependence on predefined keyword sets and manually curated question banks. Although adaptive mechanisms improve personalization, future systems may incorporate generative AI models for dynamic question generation and conversational interviewing.</w:t>
      </w:r>
      <w:r>
        <w:br/>
      </w:r>
      <w:r>
        <w:br/>
        <w:t>Despite these limitations, Interview Twin demonstrates strong potential as an educational technology platform capable of improving placement readiness through intelligent analytics and adaptive learning workflows.</w:t>
      </w:r>
    </w:p>
    <w:p w14:paraId="2D90A035" w14:textId="77777777" w:rsidR="00C13AE8" w:rsidRDefault="00000000">
      <w:pPr>
        <w:pStyle w:val="Heading1"/>
      </w:pPr>
      <w:r>
        <w:t>9. CONCLUSION AND FUTURE WORK</w:t>
      </w:r>
    </w:p>
    <w:p w14:paraId="205EEB8B" w14:textId="77777777" w:rsidR="00C13AE8" w:rsidRDefault="00000000">
      <w:r>
        <w:t>Interview Twin successfully demonstrates the design and implementation of an AI-powered adaptive interview preparation ecosystem capable of simulating realistic placement interviews and generating intelligent analytics. The integration of machine learning techniques such as TF-IDF vectorization, cosine similarity analysis, adaptive difficulty management, and recommendation systems creates a scalable and personalized educational technology platform.</w:t>
      </w:r>
      <w:r>
        <w:br/>
      </w:r>
      <w:r>
        <w:br/>
        <w:t>The project highlights the practical application of machine learning in interview preparation and demonstrates how intelligent systems can improve placement readiness through data-driven analytics and personalized feedback.</w:t>
      </w:r>
      <w:r>
        <w:br/>
      </w:r>
      <w:r>
        <w:br/>
        <w:t>Future work includes:</w:t>
      </w:r>
      <w:r>
        <w:br/>
        <w:t>• Integration of transformer-based NLP models such as BERT,</w:t>
      </w:r>
      <w:r>
        <w:br/>
        <w:t>• Speech emotion recognition,</w:t>
      </w:r>
      <w:r>
        <w:br/>
        <w:t>• Webcam-based behavioral analytics,</w:t>
      </w:r>
      <w:r>
        <w:br/>
        <w:t>• Cloud deployment,</w:t>
      </w:r>
      <w:r>
        <w:br/>
        <w:t>• Mobile application support,</w:t>
      </w:r>
      <w:r>
        <w:br/>
        <w:t>• Live coding evaluation,</w:t>
      </w:r>
      <w:r>
        <w:br/>
        <w:t>• Multi-language support,</w:t>
      </w:r>
      <w:r>
        <w:br/>
        <w:t>• AI-generated dynamic interview questions.</w:t>
      </w:r>
      <w:r>
        <w:br/>
      </w:r>
      <w:r>
        <w:br/>
        <w:t>The proposed system establishes a strong foundation for future research and development in AI-driven educational and placement preparation technologies.</w:t>
      </w:r>
    </w:p>
    <w:p w14:paraId="747F089D" w14:textId="77777777" w:rsidR="00C13AE8" w:rsidRDefault="00000000">
      <w:r>
        <w:t xml:space="preserve">Interview Twin successfully demonstrates the design and implementation of an AI-powered adaptive interview preparation ecosystem capable of simulating realistic placement interviews and generating intelligent analytics. The integration of machine learning techniques such as TF-IDF vectorization, cosine similarity analysis, adaptive difficulty </w:t>
      </w:r>
      <w:r>
        <w:lastRenderedPageBreak/>
        <w:t>management, and recommendation systems creates a scalable and personalized educational technology platform.</w:t>
      </w:r>
      <w:r>
        <w:br/>
      </w:r>
      <w:r>
        <w:br/>
        <w:t>The project highlights the practical application of machine learning in interview preparation and demonstrates how intelligent systems can improve placement readiness through data-driven analytics and personalized feedback.</w:t>
      </w:r>
      <w:r>
        <w:br/>
      </w:r>
      <w:r>
        <w:br/>
        <w:t>Future work includes:</w:t>
      </w:r>
      <w:r>
        <w:br/>
        <w:t>• Integration of transformer-based NLP models such as BERT,</w:t>
      </w:r>
      <w:r>
        <w:br/>
        <w:t>• Speech emotion recognition,</w:t>
      </w:r>
      <w:r>
        <w:br/>
        <w:t>• Webcam-based behavioral analytics,</w:t>
      </w:r>
      <w:r>
        <w:br/>
        <w:t>• Cloud deployment,</w:t>
      </w:r>
      <w:r>
        <w:br/>
        <w:t>• Mobile application support,</w:t>
      </w:r>
      <w:r>
        <w:br/>
        <w:t>• Live coding evaluation,</w:t>
      </w:r>
      <w:r>
        <w:br/>
        <w:t>• Multi-language support,</w:t>
      </w:r>
      <w:r>
        <w:br/>
        <w:t>• AI-generated dynamic interview questions.</w:t>
      </w:r>
      <w:r>
        <w:br/>
      </w:r>
      <w:r>
        <w:br/>
        <w:t>The proposed system establishes a strong foundation for future research and development in AI-driven educational and placement preparation technologies.</w:t>
      </w:r>
    </w:p>
    <w:p w14:paraId="487A5610" w14:textId="77777777" w:rsidR="00C13AE8" w:rsidRDefault="00000000">
      <w:r>
        <w:t>Interview Twin successfully demonstrates the design and implementation of an AI-powered adaptive interview preparation ecosystem capable of simulating realistic placement interviews and generating intelligent analytics. The integration of machine learning techniques such as TF-IDF vectorization, cosine similarity analysis, adaptive difficulty management, and recommendation systems creates a scalable and personalized educational technology platform.</w:t>
      </w:r>
      <w:r>
        <w:br/>
      </w:r>
      <w:r>
        <w:br/>
        <w:t>The project highlights the practical application of machine learning in interview preparation and demonstrates how intelligent systems can improve placement readiness through data-driven analytics and personalized feedback.</w:t>
      </w:r>
      <w:r>
        <w:br/>
      </w:r>
      <w:r>
        <w:br/>
        <w:t>Future work includes:</w:t>
      </w:r>
      <w:r>
        <w:br/>
        <w:t>• Integration of transformer-based NLP models such as BERT,</w:t>
      </w:r>
      <w:r>
        <w:br/>
        <w:t>• Speech emotion recognition,</w:t>
      </w:r>
      <w:r>
        <w:br/>
        <w:t>• Webcam-based behavioral analytics,</w:t>
      </w:r>
      <w:r>
        <w:br/>
        <w:t>• Cloud deployment,</w:t>
      </w:r>
      <w:r>
        <w:br/>
        <w:t>• Mobile application support,</w:t>
      </w:r>
      <w:r>
        <w:br/>
        <w:t>• Live coding evaluation,</w:t>
      </w:r>
      <w:r>
        <w:br/>
        <w:t>• Multi-language support,</w:t>
      </w:r>
      <w:r>
        <w:br/>
        <w:t>• AI-generated dynamic interview questions.</w:t>
      </w:r>
      <w:r>
        <w:br/>
      </w:r>
      <w:r>
        <w:br/>
        <w:t>The proposed system establishes a strong foundation for future research and development in AI-driven educational and placement preparation technologies.</w:t>
      </w:r>
    </w:p>
    <w:p w14:paraId="1844745D" w14:textId="77777777" w:rsidR="00C13AE8" w:rsidRDefault="00000000">
      <w:pPr>
        <w:pStyle w:val="Heading1"/>
      </w:pPr>
      <w:r>
        <w:lastRenderedPageBreak/>
        <w:t>REFERENCES</w:t>
      </w:r>
    </w:p>
    <w:p w14:paraId="1530D161" w14:textId="77777777" w:rsidR="00C13AE8" w:rsidRDefault="00000000">
      <w:r>
        <w:br/>
        <w:t>[1] Jurafsky, D., &amp; Martin, J. H. Speech and Language Processing.</w:t>
      </w:r>
      <w:r>
        <w:br/>
        <w:t>[2] Manning, C., Raghavan, P., &amp; Schütze, H. Introduction to Information Retrieval.</w:t>
      </w:r>
      <w:r>
        <w:br/>
        <w:t>[3] FastAPI Official Documentation.</w:t>
      </w:r>
      <w:r>
        <w:br/>
        <w:t>[4] HuggingFace Transformers Documentation.</w:t>
      </w:r>
      <w:r>
        <w:br/>
        <w:t>[5] Scikit-learn Documentation.</w:t>
      </w:r>
      <w:r>
        <w:br/>
        <w:t>[6] Educational Data Mining and Learning Analytics Research Papers.</w:t>
      </w:r>
      <w:r>
        <w:br/>
        <w:t>[7] Research Articles on NLP-Based Automated Evaluation Systems.</w:t>
      </w:r>
      <w:r>
        <w:br/>
        <w:t>[8] Studies on Adaptive Educational Technologies.</w:t>
      </w:r>
      <w:r>
        <w:br/>
      </w:r>
    </w:p>
    <w:p w14:paraId="0CDD358E" w14:textId="77777777" w:rsidR="00C13AE8" w:rsidRDefault="00000000">
      <w:r>
        <w:br/>
        <w:t>[1] Jurafsky, D., &amp; Martin, J. H. Speech and Language Processing.</w:t>
      </w:r>
      <w:r>
        <w:br/>
        <w:t>[2] Manning, C., Raghavan, P., &amp; Schütze, H. Introduction to Information Retrieval.</w:t>
      </w:r>
      <w:r>
        <w:br/>
        <w:t>[3] FastAPI Official Documentation.</w:t>
      </w:r>
      <w:r>
        <w:br/>
        <w:t>[4] HuggingFace Transformers Documentation.</w:t>
      </w:r>
      <w:r>
        <w:br/>
        <w:t>[5] Scikit-learn Documentation.</w:t>
      </w:r>
      <w:r>
        <w:br/>
        <w:t>[6] Educational Data Mining and Learning Analytics Research Papers.</w:t>
      </w:r>
      <w:r>
        <w:br/>
        <w:t>[7] Research Articles on NLP-Based Automated Evaluation Systems.</w:t>
      </w:r>
      <w:r>
        <w:br/>
        <w:t>[8] Studies on Adaptive Educational Technologies.</w:t>
      </w:r>
      <w:r>
        <w:br/>
      </w:r>
    </w:p>
    <w:p w14:paraId="1D5C4EB9" w14:textId="77777777" w:rsidR="00C13AE8" w:rsidRDefault="00000000">
      <w:r>
        <w:br/>
        <w:t>[1] Jurafsky, D., &amp; Martin, J. H. Speech and Language Processing.</w:t>
      </w:r>
      <w:r>
        <w:br/>
        <w:t>[2] Manning, C., Raghavan, P., &amp; Schütze, H. Introduction to Information Retrieval.</w:t>
      </w:r>
      <w:r>
        <w:br/>
        <w:t>[3] FastAPI Official Documentation.</w:t>
      </w:r>
      <w:r>
        <w:br/>
        <w:t>[4] HuggingFace Transformers Documentation.</w:t>
      </w:r>
      <w:r>
        <w:br/>
        <w:t>[5] Scikit-learn Documentation.</w:t>
      </w:r>
      <w:r>
        <w:br/>
        <w:t>[6] Educational Data Mining and Learning Analytics Research Papers.</w:t>
      </w:r>
      <w:r>
        <w:br/>
        <w:t>[7] Research Articles on NLP-Based Automated Evaluation Systems.</w:t>
      </w:r>
      <w:r>
        <w:br/>
        <w:t>[8] Studies on Adaptive Educational Technologies.</w:t>
      </w:r>
      <w:r>
        <w:br/>
      </w:r>
    </w:p>
    <w:p w14:paraId="7944C347" w14:textId="77777777" w:rsidR="00C13AE8" w:rsidRDefault="00000000">
      <w:r>
        <w:br w:type="page"/>
      </w:r>
    </w:p>
    <w:p w14:paraId="5E048436" w14:textId="77777777" w:rsidR="00C13AE8" w:rsidRDefault="00000000">
      <w:pPr>
        <w:pStyle w:val="Heading1"/>
      </w:pPr>
      <w:r>
        <w:lastRenderedPageBreak/>
        <w:t>APPENDIX A — SOURCE CODE</w:t>
      </w:r>
    </w:p>
    <w:p w14:paraId="6E50EA8D" w14:textId="77777777" w:rsidR="00C13AE8" w:rsidRDefault="00000000">
      <w:r>
        <w:t>Include FastAPI backend implementation, interview engine, authentication module, recommendation engine, dashboard APIs, and frontend JavaScript implementation.</w:t>
      </w:r>
    </w:p>
    <w:p w14:paraId="31430262" w14:textId="77777777" w:rsidR="00C13AE8" w:rsidRDefault="00000000">
      <w:r>
        <w:br w:type="page"/>
      </w:r>
    </w:p>
    <w:p w14:paraId="72BF3773" w14:textId="77777777" w:rsidR="00C13AE8" w:rsidRDefault="00000000">
      <w:pPr>
        <w:pStyle w:val="Heading1"/>
      </w:pPr>
      <w:r>
        <w:lastRenderedPageBreak/>
        <w:t>APPENDIX B — SAMPLE OUTPUT SCREENSHOTS</w:t>
      </w:r>
    </w:p>
    <w:p w14:paraId="2CBF2C6B" w14:textId="77777777" w:rsidR="00C13AE8" w:rsidRDefault="00000000">
      <w:r>
        <w:t>Insert screenshots for login page, dashboard, interview timer, adaptive interview flow, recommendation system, confidence graphs, company readiness analytics, replay system, and final report generation.</w:t>
      </w:r>
    </w:p>
    <w:sectPr w:rsidR="00C13A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587671">
    <w:abstractNumId w:val="8"/>
  </w:num>
  <w:num w:numId="2" w16cid:durableId="1383559555">
    <w:abstractNumId w:val="6"/>
  </w:num>
  <w:num w:numId="3" w16cid:durableId="259487870">
    <w:abstractNumId w:val="5"/>
  </w:num>
  <w:num w:numId="4" w16cid:durableId="1140538921">
    <w:abstractNumId w:val="4"/>
  </w:num>
  <w:num w:numId="5" w16cid:durableId="2043285859">
    <w:abstractNumId w:val="7"/>
  </w:num>
  <w:num w:numId="6" w16cid:durableId="61488937">
    <w:abstractNumId w:val="3"/>
  </w:num>
  <w:num w:numId="7" w16cid:durableId="541555380">
    <w:abstractNumId w:val="2"/>
  </w:num>
  <w:num w:numId="8" w16cid:durableId="1598514580">
    <w:abstractNumId w:val="1"/>
  </w:num>
  <w:num w:numId="9" w16cid:durableId="644701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6424"/>
    <w:rsid w:val="004C281C"/>
    <w:rsid w:val="00527021"/>
    <w:rsid w:val="00AA1D8D"/>
    <w:rsid w:val="00B47730"/>
    <w:rsid w:val="00C13A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12FFE"/>
  <w14:defaultImageDpi w14:val="300"/>
  <w15:docId w15:val="{29D10A5B-1E1E-4467-A808-583AF6F0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7309</Words>
  <Characters>41664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A K</cp:lastModifiedBy>
  <cp:revision>2</cp:revision>
  <dcterms:created xsi:type="dcterms:W3CDTF">2026-05-16T01:23:00Z</dcterms:created>
  <dcterms:modified xsi:type="dcterms:W3CDTF">2026-05-16T01:23:00Z</dcterms:modified>
  <cp:category/>
</cp:coreProperties>
</file>